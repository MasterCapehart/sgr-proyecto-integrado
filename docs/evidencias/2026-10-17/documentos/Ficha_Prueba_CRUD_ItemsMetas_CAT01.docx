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SGR  |  SEGUNDA EVALUACIÓN</w:t>
      </w:r>
    </w:p>
    <w:p>
      <w:pPr>
        <w:pStyle w:val="Title"/>
      </w:pPr>
      <w:r>
        <w:t>Ficha de prueba catálogo de ítems y referencias de metas</w:t>
      </w:r>
    </w:p>
    <w:p>
      <w:r>
        <w:t>Cobertura parcial del caso. Se probó el CRUD del ítem y la restricción por configuración activa. Falta comprobar vigencia temporal y conservación de referencias de períodos cerrados. No se ejecutó el CRUD de configuraciones de metas ni cálculos; no se declara cobertura de ambos por haber probado el catálogo.</w:t>
      </w:r>
    </w:p>
    <w:p>
      <w:pPr>
        <w:pStyle w:val="Heading1"/>
      </w:pPr>
      <w:r>
        <w:t>Identificación y control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Dato de control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Casos y referencias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CAT-01 · RF-003 RF- 004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Fuente del plan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Requisitos y Plan de Pruebas Segunda Evaluación SGR · páginas 10 · registro B20 página 24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Historias de usuario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CAT-01: HU-27 y HU-04. Trazabilidad del PDF página 23.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y ejecutor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SGR. Ejecución automatizada local; revisión y aceptación humana pendientes del responsable del equipo. No se atribuye ejecución manual a un integrante.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Fecha y zona horaria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Servidor: 2026-10-17T11:21:23.885957-03:00 · America/Santiago. Navegador: 2026-10-17T11:30:51.824000-03:00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Entorno y URL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LOCAL/QA · http://127.0.0.1:8010. Servidor: MySQL temporal test_sgr_eva2_local; se destruyó al terminar. Navegador: copia local aislada.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Versión de ejecución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SHA256 df9b8ce52b47f60a080801d2… · huella íntegra y archivos en version-archivos.json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y tarea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base: Sin commit identificable en esta copia local. Cambios locales sin publicar. Orden de trabajo: corrección de fichas y verificación de CAT-01. Sin identificador de tarea GitHub asignado a esta ejecución.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Herramientas y carga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Google Chrome for Testing 155.0.8059.84; Django 5.2.18; MySQL 8.0.40; Django TestCase y cliente HTTP. Pruebas funcionales secuenciales, sin carga ni estrés.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Cuentas, catálogos y personas ficticias de QA. La prueba de servidor usa fixtures independientes por método; no utiliza datos personales reales.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14 métodos de servidor globales aprobados; 25 comprobaciones asociadas a esta ficha. La cobertura del caso se declara por separado; aprobar comprobaciones no aprueba automáticamente el caso completo.</w:t>
            </w:r>
          </w:p>
        </w:tc>
      </w:tr>
    </w:tbl>
    <w:p>
      <w:pPr>
        <w:pStyle w:val="Heading1"/>
      </w:pPr>
      <w:r>
        <w:t>Precondiciones pasos y resultado esperado</w:t>
      </w:r>
    </w:p>
    <w:p>
      <w:pPr>
        <w:pStyle w:val="Heading2"/>
      </w:pPr>
      <w:r>
        <w:t>CAT-01 RF-003 RF- 004</w:t>
      </w:r>
    </w:p>
    <w:p>
      <w:r>
        <w:t>Precondiciones: Administrador; ítem nuevo para cargo C01.</w:t>
      </w:r>
    </w:p>
    <w:p>
      <w:r>
        <w:t>Pasos del plan: Crear, consultar, modificar y desactivar un ítem o función.</w:t>
      </w:r>
    </w:p>
    <w:p>
      <w:r>
        <w:t>Resultado esperado: Datos consistentes; relaciones y vigencia correctas; referencias históricas conservadas.</w:t>
      </w:r>
    </w:p>
    <w:p>
      <w:r>
        <w:t>Procedimiento de esta ejecución: preparar fixtures; autenticar el perfil requerido; ejecutar cada operación identificada abajo; contrastar respuesta y persistencia con el valor esperado; guardar JSON y archivos Excel. En acceso se añadieron navegación, cabecera, recarga y cierre de sesión con navegador real.</w:t>
      </w:r>
    </w:p>
    <w:p>
      <w:pPr>
        <w:pStyle w:val="Heading1"/>
      </w:pPr>
      <w:r>
        <w:t>Resultados obtenidos por variante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/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ID y comprobación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SRV-146 · CAT-01 · Crear registro válido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SRV-147 · CAT-01 · Consultar registro creado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SRV-148 · CAT-01 · Editar registro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SRV-149 · CAT-01 · Persistencia de edición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SRV-150 · CAT-01 · Rechazo de duplicado sin guardar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SRV-151 · CAT-01 · Campo obligatorio codigo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SRV-152 · CAT-01 · Campo obligatorio nombre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SRV-153 · CAT-01 · Longitud máxima codigo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SRV-154 · CAT-01 · Máximo más uno codigo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SRV-155 · CAT-01 · Sin versión no se sobrescribe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SRV-156 · CAT-01 · Versión obsoleta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SRV-157 · CAT-01 · Sin mutación tras edición inválida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SRV-158 · CAT-01 · Desactivar registro libre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SRV-159 · CAT-01 · Estado inactivo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SRV-160 · CAT-01 · Reactivar registro libre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SRV-161 · CAT-01 · Estado activo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SRV-162 · CAT-01 · Total filtrado página 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SRV-163 · CAT-01 · Total filtrado página 2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SRV-164 · CAT-01 · Total filtrado página 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SRV-165 · CAT-01 · Paginación sin omisiones ni duplicados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[3, 4, 5, 6, 7, 8, 9, 10, 11, 12, 13, 14, 15, 16, 17, 18, 19, 20, 21, 22, 23, 24, 25]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[3, 4, 5, 6, 7, 8, 9, 10, 11, 12, 13, 14, 15, 16, 17, 18, 19, 20, 21, 22, 23, 24, 25]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SRV-166 · CAT-01 · XLSX exporta las 23 coincidencias de todas las páginas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[3, 4, 5, 6, 7, 8, 9, 10, 11, 12, 13, 14, 15, 16, 17, 18, 19, 20, 21, 22, 23, 24, 25]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[3, 4, 5, 6, 7, 8, 9, 10, 11, 12, 13, 14, 15, 16, 17, 18, 19, 20, 21, 22, 23, 24, 25]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SRV-167 · CAT-01 · XLSX sin columnas de credenciales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SRV-168 · CAT-01 · Sin coincidencias explícito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SRV-169 · CAT-01 · Auditoría de edición presente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SRV-170 · CAT-01 · Baja de ítem con meta activa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</w:tbl>
    <w:p>
      <w:pPr>
        <w:pStyle w:val="Heading1"/>
      </w:pPr>
      <w:r>
        <w:t>Evidencias y reproducción</w:t>
      </w:r>
    </w:p>
    <w:p>
      <w:r>
        <w:t>Carpeta de evidencias: output/evidencias_fichas_corregidas, relativa a sgr-eva2-local. Conservar esta carpeta junto a las fichas. B20_Registros_Individuales.html contiene una ficha individual por comprobación; servidor-resultados-indexados.json relaciona los IDs SRV con el JSON original. Cada variante de servidor incluye fecha y método de prueba en servidor-resultados.json; servidor-ejecucion.log registra 14 métodos, cero fallos y cero errores.</w:t>
      </w:r>
    </w:p>
    <w:p>
      <w:r>
        <w:t>Identificación de versión: version-archivos.json. Fuentes reproducibles: fichas_tests.py y acceso.cjs. El correo de pruebas se captura mediante Django locmem; el código se extrae del mensaje generado y no se reemplaza en base de datos. El fallo SMTP se simula deliberadamente para verificar que no se afirme una entrega inexistente.</w:t>
      </w:r>
    </w:p>
    <w:p>
      <w:r>
        <w:t>Exportaciones de esta ejecución: seis archivos &lt;recurso&gt;-23-resultados.xlsx. Cada archivo se contrastó con los 23 registros filtrados de tres páginas; se verificó exclusión de columnas sensibles. No basta con que el archivo se descargue.</w:t>
      </w:r>
    </w:p>
    <w:p>
      <w:pPr>
        <w:pStyle w:val="Heading1"/>
      </w:pPr>
      <w:r>
        <w:t>Incidencias reejecución y aceptación</w:t>
      </w:r>
    </w:p>
    <w:p>
      <w:r>
        <w:t>Sin defectos de aplicación detectados en las comprobaciones aprobadas. DOC-001 corregido: aprobaciones documentales sin respaldo. TEST-001 corregido y repetido: cuarta gestión devuelve 409. TEST-002 corregido: aislamiento de intentos QA entre ejecuciones. Detalle en los registros B20 y bitácoras de evidencia.</w:t>
      </w:r>
    </w:p>
    <w:p>
      <w:r>
        <w:t>Estado de cierre: Cobertura parcial del caso. Los pendientes se detallan al inicio. AWS, carga y aceptación funcional no forman parte de esta ejecución. No se certifica aprobación integral del plan.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SGR · Registro de pruebas local · Revisión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prueba catálogo de ítems y referencias de metas</dc:title>
  <dc:subject/>
  <dc:creator>Equipo SGR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