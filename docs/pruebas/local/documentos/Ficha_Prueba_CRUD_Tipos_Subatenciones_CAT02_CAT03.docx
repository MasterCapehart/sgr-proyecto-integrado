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Tipos de atención subatenciones e históricos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CAT-02 · RF-004; CAT-03 · RF-004</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CAT-02: HU-27; CAT-03: HU-27. Trazabilidad del PDF página 23. · Requisitos y Plan de Pruebas Segunda Evaluación SGR · páginas 10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52 comprobaciones de servidor; 21 registros de pantallas. Estados de pantalla: Aprobado 21.</w:t>
            </w:r>
          </w:p>
        </w:tc>
      </w:tr>
    </w:tbl>
    <w:p>
      <w:pPr>
        <w:pStyle w:val="Heading2"/>
      </w:pPr>
      <w:r>
        <w:t>Precondiciones y procedimiento</w:t>
      </w:r>
    </w:p>
    <w:p>
      <w:r>
        <w:rPr>
          <w:b w:val="0"/>
          <w:sz w:val="19"/>
        </w:rPr>
        <w:t>Precondiciones: Administrador; tipo de atención nuevo.</w:t>
      </w:r>
    </w:p>
    <w:p>
      <w:r>
        <w:rPr>
          <w:b w:val="0"/>
          <w:sz w:val="19"/>
        </w:rPr>
        <w:t>Pasos del plan: Crear, listar, editar y desactivar el tipo; probar nombre/código duplicado.</w:t>
      </w:r>
    </w:p>
    <w:p>
      <w:r>
        <w:rPr>
          <w:b w:val="0"/>
          <w:sz w:val="19"/>
        </w:rPr>
        <w:t>Resultado esperado: Ciclo completo válido; duplicados según unicidad rechazados; historia inalterada.</w:t>
      </w:r>
    </w:p>
    <w:p>
      <w:r>
        <w:rPr>
          <w:b w:val="0"/>
          <w:sz w:val="19"/>
        </w:rPr>
        <w:t>Precondiciones: Administrador; subatención y dos tipos distintos.</w:t>
      </w:r>
    </w:p>
    <w:p>
      <w:r>
        <w:rPr>
          <w:b w:val="0"/>
          <w:sz w:val="19"/>
        </w:rPr>
        <w:t>Pasos del plan: Crear subatención; asociar al tipo; editar; probar asociación inexistente.</w:t>
      </w:r>
    </w:p>
    <w:p>
      <w:r>
        <w:rPr>
          <w:b w:val="0"/>
          <w:sz w:val="19"/>
        </w:rPr>
        <w:t>Resultado esperado: Asociación válida persiste; referencias inexistentes rechazadas; filtros dependientes coherentes.</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PANT-037 CAT-02</w:t>
      </w:r>
    </w:p>
    <w:p>
      <w:r>
        <w:rPr>
          <w:b/>
          <w:sz w:val="22"/>
        </w:rPr>
        <w:t>tipos-atencion crear y guardar real</w:t>
      </w:r>
    </w:p>
    <w:p>
      <w:r>
        <w:rPr>
          <w:b w:val="0"/>
          <w:sz w:val="17"/>
        </w:rPr>
        <w:t>Fecha de la ejecución: 2026-10-17T15:01:16.096Z · LOCAL/QA</w:t>
      </w:r>
    </w:p>
    <w:p>
      <w:r>
        <w:rPr>
          <w:b w:val="0"/>
          <w:sz w:val="18"/>
        </w:rPr>
        <w:t>Esperado: Guardar un único registro válido y comprobar su persistencia real.</w:t>
      </w:r>
    </w:p>
    <w:p>
      <w:r>
        <w:rPr>
          <w:b w:val="0"/>
          <w:sz w:val="18"/>
        </w:rPr>
        <w:t>Obtenido: {"http": 201, "id": 46, "persistido":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1" name="Picture 1" descr="Captura original UI-045-tipos-atencioncrearyguardarreal.png · Conservada sin cambiar su contenido."/>
            <wp:cNvGraphicFramePr>
              <a:graphicFrameLocks noChangeAspect="1"/>
            </wp:cNvGraphicFramePr>
            <a:graphic>
              <a:graphicData uri="http://schemas.openxmlformats.org/drawingml/2006/picture">
                <pic:pic>
                  <pic:nvPicPr>
                    <pic:cNvPr id="0" name="UI-045-tipos-atencioncrearyguardarreal.png"/>
                    <pic:cNvPicPr/>
                  </pic:nvPicPr>
                  <pic:blipFill>
                    <a:blip r:embed="rId11"/>
                    <a:stretch>
                      <a:fillRect/>
                    </a:stretch>
                  </pic:blipFill>
                  <pic:spPr>
                    <a:xfrm>
                      <a:off x="0" y="0"/>
                      <a:ext cx="6263999" cy="6037799"/>
                    </a:xfrm>
                    <a:prstGeom prst="rect"/>
                  </pic:spPr>
                </pic:pic>
              </a:graphicData>
            </a:graphic>
          </wp:inline>
        </w:drawing>
      </w:r>
    </w:p>
    <w:p>
      <w:r>
        <w:rPr>
          <w:b w:val="0"/>
          <w:sz w:val="16"/>
        </w:rPr>
        <w:t>Captura original UI-045-tipos-atencioncrearyguardarreal.png · Conservada sin cambiar su contenido.</w:t>
      </w:r>
    </w:p>
    <w:p>
      <w:pPr>
        <w:pStyle w:val="Heading1"/>
        <w:pageBreakBefore/>
      </w:pPr>
      <w:r>
        <w:t>PANT-038 CAT-02</w:t>
      </w:r>
    </w:p>
    <w:p>
      <w:r>
        <w:rPr>
          <w:b/>
          <w:sz w:val="22"/>
        </w:rPr>
        <w:t>tipos-atencion consultar solo lectura</w:t>
      </w:r>
    </w:p>
    <w:p>
      <w:r>
        <w:rPr>
          <w:b w:val="0"/>
          <w:sz w:val="17"/>
        </w:rPr>
        <w:t>Fecha de la ejecución: 2026-10-17T15:01:17.237Z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 name="Picture 2" descr="Captura original UI-047-tipos-atencionconsultarsololectura.png · Conservada sin cambiar su contenido."/>
            <wp:cNvGraphicFramePr>
              <a:graphicFrameLocks noChangeAspect="1"/>
            </wp:cNvGraphicFramePr>
            <a:graphic>
              <a:graphicData uri="http://schemas.openxmlformats.org/drawingml/2006/picture">
                <pic:pic>
                  <pic:nvPicPr>
                    <pic:cNvPr id="0" name="UI-047-tipos-atencion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UI-047-tipos-atencionconsultarsololectura.png · Conservada sin cambiar su contenido.</w:t>
      </w:r>
    </w:p>
    <w:p>
      <w:pPr>
        <w:pStyle w:val="Heading1"/>
        <w:pageBreakBefore/>
      </w:pPr>
      <w:r>
        <w:t>PANT-039 CAT-02</w:t>
      </w:r>
    </w:p>
    <w:p>
      <w:r>
        <w:rPr>
          <w:b/>
          <w:sz w:val="22"/>
        </w:rPr>
        <w:t>tipos-atencion cancelar edición no modifica</w:t>
      </w:r>
    </w:p>
    <w:p>
      <w:r>
        <w:rPr>
          <w:b w:val="0"/>
          <w:sz w:val="17"/>
        </w:rPr>
        <w:t>Fecha de la ejecución: 2026-10-17T15:01:17.851Z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3" name="Picture 3" descr="Captura original UI-048-tipos-atencioncancelaredicinnomodifica.png · Conservada sin cambiar su contenido."/>
            <wp:cNvGraphicFramePr>
              <a:graphicFrameLocks noChangeAspect="1"/>
            </wp:cNvGraphicFramePr>
            <a:graphic>
              <a:graphicData uri="http://schemas.openxmlformats.org/drawingml/2006/picture">
                <pic:pic>
                  <pic:nvPicPr>
                    <pic:cNvPr id="0" name="UI-047-tipos-atencion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UI-048-tipos-atencioncancelaredicinnomodifica.png · Conservada sin cambiar su contenido.</w:t>
      </w:r>
    </w:p>
    <w:p>
      <w:pPr>
        <w:pStyle w:val="Heading1"/>
        <w:pageBreakBefore/>
      </w:pPr>
      <w:r>
        <w:t>PANT-040 CAT-02</w:t>
      </w:r>
    </w:p>
    <w:p>
      <w:r>
        <w:rPr>
          <w:b/>
          <w:sz w:val="22"/>
        </w:rPr>
        <w:t>tipos-atencion editar persiste después de recargar</w:t>
      </w:r>
    </w:p>
    <w:p>
      <w:r>
        <w:rPr>
          <w:b w:val="0"/>
          <w:sz w:val="17"/>
        </w:rPr>
        <w:t>Fecha de la ejecución: 2026-10-17T15:01:19.393Z · LOCAL/QA</w:t>
      </w:r>
    </w:p>
    <w:p>
      <w:r>
        <w:rPr>
          <w:b w:val="0"/>
          <w:sz w:val="18"/>
        </w:rPr>
        <w:t>Esperado: Conservar los cambios guardados después de recargar la pantalla.</w:t>
      </w:r>
    </w:p>
    <w:p>
      <w:r>
        <w:rPr>
          <w:b w:val="0"/>
          <w:sz w:val="18"/>
        </w:rPr>
        <w:t>Obtenido: {"http": 200, "campo": "nombre", "valor": "QA Editado 92248949 205"}</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4" name="Picture 4" descr="Captura original UI-049-tipos-atencioneditarpersistedespusderecargar.png · Conservada sin cambiar su contenido."/>
            <wp:cNvGraphicFramePr>
              <a:graphicFrameLocks noChangeAspect="1"/>
            </wp:cNvGraphicFramePr>
            <a:graphic>
              <a:graphicData uri="http://schemas.openxmlformats.org/drawingml/2006/picture">
                <pic:pic>
                  <pic:nvPicPr>
                    <pic:cNvPr id="0" name="UI-049-tipos-atencioneditarpersistedespusderecargar.png"/>
                    <pic:cNvPicPr/>
                  </pic:nvPicPr>
                  <pic:blipFill>
                    <a:blip r:embed="rId13"/>
                    <a:stretch>
                      <a:fillRect/>
                    </a:stretch>
                  </pic:blipFill>
                  <pic:spPr>
                    <a:xfrm>
                      <a:off x="0" y="0"/>
                      <a:ext cx="6263999" cy="6037799"/>
                    </a:xfrm>
                    <a:prstGeom prst="rect"/>
                  </pic:spPr>
                </pic:pic>
              </a:graphicData>
            </a:graphic>
          </wp:inline>
        </w:drawing>
      </w:r>
    </w:p>
    <w:p>
      <w:r>
        <w:rPr>
          <w:b w:val="0"/>
          <w:sz w:val="16"/>
        </w:rPr>
        <w:t>Captura original UI-049-tipos-atencioneditarpersistedespusderecargar.png · Conservada sin cambiar su contenido.</w:t>
      </w:r>
    </w:p>
    <w:p>
      <w:pPr>
        <w:pStyle w:val="Heading1"/>
        <w:pageBreakBefore/>
      </w:pPr>
      <w:r>
        <w:t>PANT-041 CAT-02</w:t>
      </w:r>
    </w:p>
    <w:p>
      <w:r>
        <w:rPr>
          <w:b/>
          <w:sz w:val="22"/>
        </w:rPr>
        <w:t>tipos-atencion campos obligatorios y formato</w:t>
      </w:r>
    </w:p>
    <w:p>
      <w:r>
        <w:rPr>
          <w:b w:val="0"/>
          <w:sz w:val="17"/>
        </w:rPr>
        <w:t>Fecha de la ejecución: 2026-10-17T15:01:20.822Z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5" name="Picture 5" descr="Captura original UI-050-tipos-atencioncamposobligatoriosyformato.png · Conservada sin cambiar su contenido."/>
            <wp:cNvGraphicFramePr>
              <a:graphicFrameLocks noChangeAspect="1"/>
            </wp:cNvGraphicFramePr>
            <a:graphic>
              <a:graphicData uri="http://schemas.openxmlformats.org/drawingml/2006/picture">
                <pic:pic>
                  <pic:nvPicPr>
                    <pic:cNvPr id="0" name="UI-050-tipos-atencion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UI-050-tipos-atencioncamposobligatoriosyformato.png · Conservada sin cambiar su contenido.</w:t>
      </w:r>
    </w:p>
    <w:p>
      <w:pPr>
        <w:pStyle w:val="Heading1"/>
        <w:pageBreakBefore/>
      </w:pPr>
      <w:r>
        <w:t>PANT-042 CAT-02</w:t>
      </w:r>
    </w:p>
    <w:p>
      <w:r>
        <w:rPr>
          <w:b/>
          <w:sz w:val="22"/>
        </w:rPr>
        <w:t>tipos-atencion duplicado rechazado conserva formulario</w:t>
      </w:r>
    </w:p>
    <w:p>
      <w:r>
        <w:rPr>
          <w:b w:val="0"/>
          <w:sz w:val="17"/>
        </w:rPr>
        <w:t>Fecha de la ejecución: 2026-10-17T15:01:21.902Z · LOCAL/QA</w:t>
      </w:r>
    </w:p>
    <w:p>
      <w:r>
        <w:rPr>
          <w:b w:val="0"/>
          <w:sz w:val="18"/>
        </w:rPr>
        <w:t>Esperado: Rechazar el duplicado y conservar el formulario para corregirlo.</w:t>
      </w:r>
    </w:p>
    <w:p>
      <w:r>
        <w:rPr>
          <w:b w:val="0"/>
          <w:sz w:val="18"/>
        </w:rPr>
        <w:t>Obtenido: {"http": 400, "registros": 1, "mensaje": "Revisa los campos. codigo: Ya existe un registro con ese valor."}</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6" name="Picture 6" descr="Captura original UI-052-tipos-atencionduplicadorechazadoconservaformulario.png · Conservada sin cambiar su contenido."/>
            <wp:cNvGraphicFramePr>
              <a:graphicFrameLocks noChangeAspect="1"/>
            </wp:cNvGraphicFramePr>
            <a:graphic>
              <a:graphicData uri="http://schemas.openxmlformats.org/drawingml/2006/picture">
                <pic:pic>
                  <pic:nvPicPr>
                    <pic:cNvPr id="0" name="UI-050-tipos-atencion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UI-052-tipos-atencionduplicadorechazadoconservaformulario.png · Conservada sin cambiar su contenido.</w:t>
      </w:r>
    </w:p>
    <w:p>
      <w:pPr>
        <w:pStyle w:val="Heading1"/>
        <w:pageBreakBefore/>
      </w:pPr>
      <w:r>
        <w:t>PANT-043 CAT-02</w:t>
      </w:r>
    </w:p>
    <w:p>
      <w:r>
        <w:rPr>
          <w:b/>
          <w:sz w:val="22"/>
        </w:rPr>
        <w:t>tipos-atencion exportación y total filtrado</w:t>
      </w:r>
    </w:p>
    <w:p>
      <w:r>
        <w:rPr>
          <w:b w:val="0"/>
          <w:sz w:val="17"/>
        </w:rPr>
        <w:t>Fecha de la ejecución: 2026-10-17T15:01:22.948Z · LOCAL/QA</w:t>
      </w:r>
    </w:p>
    <w:p>
      <w:r>
        <w:rPr>
          <w:b w:val="0"/>
          <w:sz w:val="18"/>
        </w:rPr>
        <w:t>Esperado: Exportar los resultados filtrados y comprobar que el total coincida.</w:t>
      </w:r>
    </w:p>
    <w:p>
      <w:r>
        <w:rPr>
          <w:b w:val="0"/>
          <w:sz w:val="18"/>
        </w:rPr>
        <w:t>Obtenido: {"archivo": "tipos-atencion-ui.xlsx",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7" name="Picture 7" descr="Captura original UI-053-tipos-atencionexportacinytotalfiltrado.png · Conservada sin cambiar su contenido."/>
            <wp:cNvGraphicFramePr>
              <a:graphicFrameLocks noChangeAspect="1"/>
            </wp:cNvGraphicFramePr>
            <a:graphic>
              <a:graphicData uri="http://schemas.openxmlformats.org/drawingml/2006/picture">
                <pic:pic>
                  <pic:nvPicPr>
                    <pic:cNvPr id="0" name="UI-053-tipos-atencionexportacinytotalfiltrado.png"/>
                    <pic:cNvPicPr/>
                  </pic:nvPicPr>
                  <pic:blipFill>
                    <a:blip r:embed="rId15"/>
                    <a:stretch>
                      <a:fillRect/>
                    </a:stretch>
                  </pic:blipFill>
                  <pic:spPr>
                    <a:xfrm>
                      <a:off x="0" y="0"/>
                      <a:ext cx="6263999" cy="4402200"/>
                    </a:xfrm>
                    <a:prstGeom prst="rect"/>
                  </pic:spPr>
                </pic:pic>
              </a:graphicData>
            </a:graphic>
          </wp:inline>
        </w:drawing>
      </w:r>
    </w:p>
    <w:p>
      <w:r>
        <w:rPr>
          <w:b w:val="0"/>
          <w:sz w:val="16"/>
        </w:rPr>
        <w:t>Captura original UI-053-tipos-atencionexportacinytotalfiltrado.png · Conservada sin cambiar su contenido.</w:t>
      </w:r>
    </w:p>
    <w:p>
      <w:pPr>
        <w:pStyle w:val="Heading1"/>
        <w:pageBreakBefore/>
      </w:pPr>
      <w:r>
        <w:t>PANT-044 CAT-02</w:t>
      </w:r>
    </w:p>
    <w:p>
      <w:r>
        <w:rPr>
          <w:b/>
          <w:sz w:val="22"/>
        </w:rPr>
        <w:t>tipos-atencion cancelar desactivación mantiene activo</w:t>
      </w:r>
    </w:p>
    <w:p>
      <w:r>
        <w:rPr>
          <w:b w:val="0"/>
          <w:sz w:val="17"/>
        </w:rPr>
        <w:t>Fecha de la ejecución: 2026-10-17T15:01:23.606Z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8" name="Picture 8" descr="Captura original UI-054-tipos-atencioncancelardesactivacinmantieneactivo.png · Conservada sin cambiar su contenido."/>
            <wp:cNvGraphicFramePr>
              <a:graphicFrameLocks noChangeAspect="1"/>
            </wp:cNvGraphicFramePr>
            <a:graphic>
              <a:graphicData uri="http://schemas.openxmlformats.org/drawingml/2006/picture">
                <pic:pic>
                  <pic:nvPicPr>
                    <pic:cNvPr id="0" name="UI-054-tipos-atencioncancelardesactivacinmantieneactivo.png"/>
                    <pic:cNvPicPr/>
                  </pic:nvPicPr>
                  <pic:blipFill>
                    <a:blip r:embed="rId16"/>
                    <a:stretch>
                      <a:fillRect/>
                    </a:stretch>
                  </pic:blipFill>
                  <pic:spPr>
                    <a:xfrm>
                      <a:off x="0" y="0"/>
                      <a:ext cx="6263999" cy="4402200"/>
                    </a:xfrm>
                    <a:prstGeom prst="rect"/>
                  </pic:spPr>
                </pic:pic>
              </a:graphicData>
            </a:graphic>
          </wp:inline>
        </w:drawing>
      </w:r>
    </w:p>
    <w:p>
      <w:r>
        <w:rPr>
          <w:b w:val="0"/>
          <w:sz w:val="16"/>
        </w:rPr>
        <w:t>Captura original UI-054-tipos-atencioncancelardesactivacinmantieneactivo.png · Conservada sin cambiar su contenido.</w:t>
      </w:r>
    </w:p>
    <w:p>
      <w:pPr>
        <w:pStyle w:val="Heading1"/>
        <w:pageBreakBefore/>
      </w:pPr>
      <w:r>
        <w:t>PANT-045 CAT-02</w:t>
      </w:r>
    </w:p>
    <w:p>
      <w:r>
        <w:rPr>
          <w:b/>
          <w:sz w:val="22"/>
        </w:rPr>
        <w:t>tipos-atencion desactivar y consultar filtro inactivo</w:t>
      </w:r>
    </w:p>
    <w:p>
      <w:r>
        <w:rPr>
          <w:b w:val="0"/>
          <w:sz w:val="17"/>
        </w:rPr>
        <w:t>Fecha de la ejecución: 2026-10-17T15:01:24.692Z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055-tipos-atenciondesactivaryconsultarfiltroinactivo.png · Conservada sin cambiar su contenido."/>
            <wp:cNvGraphicFramePr>
              <a:graphicFrameLocks noChangeAspect="1"/>
            </wp:cNvGraphicFramePr>
            <a:graphic>
              <a:graphicData uri="http://schemas.openxmlformats.org/drawingml/2006/picture">
                <pic:pic>
                  <pic:nvPicPr>
                    <pic:cNvPr id="0" name="UI-055-tipos-atenciondesactivaryconsultarfiltroinactivo.png"/>
                    <pic:cNvPicPr/>
                  </pic:nvPicPr>
                  <pic:blipFill>
                    <a:blip r:embed="rId17"/>
                    <a:stretch>
                      <a:fillRect/>
                    </a:stretch>
                  </pic:blipFill>
                  <pic:spPr>
                    <a:xfrm>
                      <a:off x="0" y="0"/>
                      <a:ext cx="6263999" cy="4402200"/>
                    </a:xfrm>
                    <a:prstGeom prst="rect"/>
                  </pic:spPr>
                </pic:pic>
              </a:graphicData>
            </a:graphic>
          </wp:inline>
        </w:drawing>
      </w:r>
    </w:p>
    <w:p>
      <w:r>
        <w:rPr>
          <w:b w:val="0"/>
          <w:sz w:val="16"/>
        </w:rPr>
        <w:t>Captura original UI-055-tipos-atenciondesactivaryconsultarfiltroinactivo.png · Conservada sin cambiar su contenido.</w:t>
      </w:r>
    </w:p>
    <w:p>
      <w:pPr>
        <w:pStyle w:val="Heading1"/>
        <w:pageBreakBefore/>
      </w:pPr>
      <w:r>
        <w:t>PANT-046 CAT-03</w:t>
      </w:r>
    </w:p>
    <w:p>
      <w:r>
        <w:rPr>
          <w:b/>
          <w:sz w:val="22"/>
        </w:rPr>
        <w:t>subatenciones crear y guardar real</w:t>
      </w:r>
    </w:p>
    <w:p>
      <w:r>
        <w:rPr>
          <w:b w:val="0"/>
          <w:sz w:val="17"/>
        </w:rPr>
        <w:t>Fecha de la ejecución: 2026-10-17T15:01:26.591Z · LOCAL/QA</w:t>
      </w:r>
    </w:p>
    <w:p>
      <w:r>
        <w:rPr>
          <w:b w:val="0"/>
          <w:sz w:val="18"/>
        </w:rPr>
        <w:t>Esperado: Guardar un único registro válido y comprobar su persistencia real.</w:t>
      </w:r>
    </w:p>
    <w:p>
      <w:r>
        <w:rPr>
          <w:b w:val="0"/>
          <w:sz w:val="18"/>
        </w:rPr>
        <w:t>Obtenido: {"http": 201, "id": 39, "persistido": true}</w:t>
      </w:r>
    </w:p>
    <w:p>
      <w:r>
        <w:rPr>
          <w:b/>
          <w:sz w:val="18"/>
        </w:rPr>
        <w:t>Estado: Aprobado</w:t>
      </w:r>
    </w:p>
    <w:p>
      <w:pPr>
        <w:spacing w:after="40"/>
        <w:jc w:val="center"/>
      </w:pPr>
      <w:r>
        <w:drawing>
          <wp:inline xmlns:a="http://schemas.openxmlformats.org/drawingml/2006/main" xmlns:pic="http://schemas.openxmlformats.org/drawingml/2006/picture">
            <wp:extent cx="6181064" cy="6048000"/>
            <wp:docPr id="10" name="Picture 10" descr="Captura original UI-056-subatencionescrearyguardarreal.png · Conservada sin cambiar su contenido."/>
            <wp:cNvGraphicFramePr>
              <a:graphicFrameLocks noChangeAspect="1"/>
            </wp:cNvGraphicFramePr>
            <a:graphic>
              <a:graphicData uri="http://schemas.openxmlformats.org/drawingml/2006/picture">
                <pic:pic>
                  <pic:nvPicPr>
                    <pic:cNvPr id="0" name="UI-056-subatencionescrearyguardarreal.png"/>
                    <pic:cNvPicPr/>
                  </pic:nvPicPr>
                  <pic:blipFill>
                    <a:blip r:embed="rId18"/>
                    <a:stretch>
                      <a:fillRect/>
                    </a:stretch>
                  </pic:blipFill>
                  <pic:spPr>
                    <a:xfrm>
                      <a:off x="0" y="0"/>
                      <a:ext cx="6181064" cy="6048000"/>
                    </a:xfrm>
                    <a:prstGeom prst="rect"/>
                  </pic:spPr>
                </pic:pic>
              </a:graphicData>
            </a:graphic>
          </wp:inline>
        </w:drawing>
      </w:r>
    </w:p>
    <w:p>
      <w:r>
        <w:rPr>
          <w:b w:val="0"/>
          <w:sz w:val="16"/>
        </w:rPr>
        <w:t>Captura original UI-056-subatencionescrearyguardarreal.png · Conservada sin cambiar su contenido.</w:t>
      </w:r>
    </w:p>
    <w:p>
      <w:pPr>
        <w:pStyle w:val="Heading1"/>
        <w:pageBreakBefore/>
      </w:pPr>
      <w:r>
        <w:t>PANT-047 CAT-03</w:t>
      </w:r>
    </w:p>
    <w:p>
      <w:r>
        <w:rPr>
          <w:b/>
          <w:sz w:val="22"/>
        </w:rPr>
        <w:t>subatenciones consultar solo lectura</w:t>
      </w:r>
    </w:p>
    <w:p>
      <w:r>
        <w:rPr>
          <w:b w:val="0"/>
          <w:sz w:val="17"/>
        </w:rPr>
        <w:t>Fecha de la ejecución: 2026-10-17T15:01:27.674Z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1" name="Picture 11" descr="Captura original UI-058-subatencionesconsultarsololectura.png · Conservada sin cambiar su contenido."/>
            <wp:cNvGraphicFramePr>
              <a:graphicFrameLocks noChangeAspect="1"/>
            </wp:cNvGraphicFramePr>
            <a:graphic>
              <a:graphicData uri="http://schemas.openxmlformats.org/drawingml/2006/picture">
                <pic:pic>
                  <pic:nvPicPr>
                    <pic:cNvPr id="0" name="UI-058-subatencionesconsultarsololectura.png"/>
                    <pic:cNvPicPr/>
                  </pic:nvPicPr>
                  <pic:blipFill>
                    <a:blip r:embed="rId19"/>
                    <a:stretch>
                      <a:fillRect/>
                    </a:stretch>
                  </pic:blipFill>
                  <pic:spPr>
                    <a:xfrm>
                      <a:off x="0" y="0"/>
                      <a:ext cx="6263999" cy="4402200"/>
                    </a:xfrm>
                    <a:prstGeom prst="rect"/>
                  </pic:spPr>
                </pic:pic>
              </a:graphicData>
            </a:graphic>
          </wp:inline>
        </w:drawing>
      </w:r>
    </w:p>
    <w:p>
      <w:r>
        <w:rPr>
          <w:b w:val="0"/>
          <w:sz w:val="16"/>
        </w:rPr>
        <w:t>Captura original UI-058-subatencionesconsultarsololectura.png · Conservada sin cambiar su contenido.</w:t>
      </w:r>
    </w:p>
    <w:p>
      <w:pPr>
        <w:pStyle w:val="Heading1"/>
        <w:pageBreakBefore/>
      </w:pPr>
      <w:r>
        <w:t>PANT-048 CAT-03</w:t>
      </w:r>
    </w:p>
    <w:p>
      <w:r>
        <w:rPr>
          <w:b/>
          <w:sz w:val="22"/>
        </w:rPr>
        <w:t>subatenciones cancelar edición no modifica</w:t>
      </w:r>
    </w:p>
    <w:p>
      <w:r>
        <w:rPr>
          <w:b w:val="0"/>
          <w:sz w:val="17"/>
        </w:rPr>
        <w:t>Fecha de la ejecución: 2026-10-17T15:01:28.283Z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2" name="Picture 12" descr="Captura original UI-059-subatencionescancelaredicinnomodifica.png · Conservada sin cambiar su contenido."/>
            <wp:cNvGraphicFramePr>
              <a:graphicFrameLocks noChangeAspect="1"/>
            </wp:cNvGraphicFramePr>
            <a:graphic>
              <a:graphicData uri="http://schemas.openxmlformats.org/drawingml/2006/picture">
                <pic:pic>
                  <pic:nvPicPr>
                    <pic:cNvPr id="0" name="UI-058-subatencionesconsultarsololectura.png"/>
                    <pic:cNvPicPr/>
                  </pic:nvPicPr>
                  <pic:blipFill>
                    <a:blip r:embed="rId19"/>
                    <a:stretch>
                      <a:fillRect/>
                    </a:stretch>
                  </pic:blipFill>
                  <pic:spPr>
                    <a:xfrm>
                      <a:off x="0" y="0"/>
                      <a:ext cx="6263999" cy="4402200"/>
                    </a:xfrm>
                    <a:prstGeom prst="rect"/>
                  </pic:spPr>
                </pic:pic>
              </a:graphicData>
            </a:graphic>
          </wp:inline>
        </w:drawing>
      </w:r>
    </w:p>
    <w:p>
      <w:r>
        <w:rPr>
          <w:b w:val="0"/>
          <w:sz w:val="16"/>
        </w:rPr>
        <w:t>Captura original UI-059-subatencionescancelaredicinnomodifica.png · Conservada sin cambiar su contenido.</w:t>
      </w:r>
    </w:p>
    <w:p>
      <w:pPr>
        <w:pStyle w:val="Heading1"/>
        <w:pageBreakBefore/>
      </w:pPr>
      <w:r>
        <w:t>PANT-049 CAT-03</w:t>
      </w:r>
    </w:p>
    <w:p>
      <w:r>
        <w:rPr>
          <w:b/>
          <w:sz w:val="22"/>
        </w:rPr>
        <w:t>subatenciones editar persiste después de recargar</w:t>
      </w:r>
    </w:p>
    <w:p>
      <w:r>
        <w:rPr>
          <w:b w:val="0"/>
          <w:sz w:val="17"/>
        </w:rPr>
        <w:t>Fecha de la ejecución: 2026-10-17T15:01:29.808Z · LOCAL/QA</w:t>
      </w:r>
    </w:p>
    <w:p>
      <w:r>
        <w:rPr>
          <w:b w:val="0"/>
          <w:sz w:val="18"/>
        </w:rPr>
        <w:t>Esperado: Conservar los cambios guardados después de recargar la pantalla.</w:t>
      </w:r>
    </w:p>
    <w:p>
      <w:r>
        <w:rPr>
          <w:b w:val="0"/>
          <w:sz w:val="18"/>
        </w:rPr>
        <w:t>Obtenido: {"http": 200, "campo": "nombre", "valor": "QA Editado 92248949 206"}</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3" name="Picture 13" descr="Captura original UI-060-subatencioneseditarpersistedespusderecargar.png · Conservada sin cambiar su contenido."/>
            <wp:cNvGraphicFramePr>
              <a:graphicFrameLocks noChangeAspect="1"/>
            </wp:cNvGraphicFramePr>
            <a:graphic>
              <a:graphicData uri="http://schemas.openxmlformats.org/drawingml/2006/picture">
                <pic:pic>
                  <pic:nvPicPr>
                    <pic:cNvPr id="0" name="UI-060-subatencioneseditarpersistedespusderecargar.png"/>
                    <pic:cNvPicPr/>
                  </pic:nvPicPr>
                  <pic:blipFill>
                    <a:blip r:embed="rId20"/>
                    <a:stretch>
                      <a:fillRect/>
                    </a:stretch>
                  </pic:blipFill>
                  <pic:spPr>
                    <a:xfrm>
                      <a:off x="0" y="0"/>
                      <a:ext cx="6263999" cy="4402200"/>
                    </a:xfrm>
                    <a:prstGeom prst="rect"/>
                  </pic:spPr>
                </pic:pic>
              </a:graphicData>
            </a:graphic>
          </wp:inline>
        </w:drawing>
      </w:r>
    </w:p>
    <w:p>
      <w:r>
        <w:rPr>
          <w:b w:val="0"/>
          <w:sz w:val="16"/>
        </w:rPr>
        <w:t>Captura original UI-060-subatencioneseditarpersistedespusderecargar.png · Conservada sin cambiar su contenido.</w:t>
      </w:r>
    </w:p>
    <w:p>
      <w:pPr>
        <w:pStyle w:val="Heading1"/>
        <w:pageBreakBefore/>
      </w:pPr>
      <w:r>
        <w:t>PANT-050 CAT-03</w:t>
      </w:r>
    </w:p>
    <w:p>
      <w:r>
        <w:rPr>
          <w:b/>
          <w:sz w:val="22"/>
        </w:rPr>
        <w:t>subatenciones campos obligatorios y formato</w:t>
      </w:r>
    </w:p>
    <w:p>
      <w:r>
        <w:rPr>
          <w:b w:val="0"/>
          <w:sz w:val="17"/>
        </w:rPr>
        <w:t>Fecha de la ejecución: 2026-10-17T15:01:31.193Z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6181064" cy="6048000"/>
            <wp:docPr id="14" name="Picture 14" descr="Captura original UI-061-subatencionescamposobligatoriosyformato.png · Conservada sin cambiar su contenido."/>
            <wp:cNvGraphicFramePr>
              <a:graphicFrameLocks noChangeAspect="1"/>
            </wp:cNvGraphicFramePr>
            <a:graphic>
              <a:graphicData uri="http://schemas.openxmlformats.org/drawingml/2006/picture">
                <pic:pic>
                  <pic:nvPicPr>
                    <pic:cNvPr id="0" name="UI-061-subatencionescamposobligatoriosyformato.png"/>
                    <pic:cNvPicPr/>
                  </pic:nvPicPr>
                  <pic:blipFill>
                    <a:blip r:embed="rId21"/>
                    <a:stretch>
                      <a:fillRect/>
                    </a:stretch>
                  </pic:blipFill>
                  <pic:spPr>
                    <a:xfrm>
                      <a:off x="0" y="0"/>
                      <a:ext cx="6181064" cy="6048000"/>
                    </a:xfrm>
                    <a:prstGeom prst="rect"/>
                  </pic:spPr>
                </pic:pic>
              </a:graphicData>
            </a:graphic>
          </wp:inline>
        </w:drawing>
      </w:r>
    </w:p>
    <w:p>
      <w:r>
        <w:rPr>
          <w:b w:val="0"/>
          <w:sz w:val="16"/>
        </w:rPr>
        <w:t>Captura original UI-061-subatencionescamposobligatoriosyformato.png · Conservada sin cambiar su contenido.</w:t>
      </w:r>
    </w:p>
    <w:p>
      <w:pPr>
        <w:pStyle w:val="Heading1"/>
        <w:pageBreakBefore/>
      </w:pPr>
      <w:r>
        <w:t>PANT-051 CAT-03</w:t>
      </w:r>
    </w:p>
    <w:p>
      <w:r>
        <w:rPr>
          <w:b/>
          <w:sz w:val="22"/>
        </w:rPr>
        <w:t>subatenciones duplicado rechazado conserva formulario</w:t>
      </w:r>
    </w:p>
    <w:p>
      <w:r>
        <w:rPr>
          <w:b w:val="0"/>
          <w:sz w:val="17"/>
        </w:rPr>
        <w:t>Fecha de la ejecución: 2026-10-17T15:01:32.215Z · LOCAL/QA</w:t>
      </w:r>
    </w:p>
    <w:p>
      <w:r>
        <w:rPr>
          <w:b w:val="0"/>
          <w:sz w:val="18"/>
        </w:rPr>
        <w:t>Esperado: Rechazar el duplicado y conservar el formulario para corregirlo.</w:t>
      </w:r>
    </w:p>
    <w:p>
      <w:r>
        <w:rPr>
          <w:b w:val="0"/>
          <w:sz w:val="18"/>
        </w:rPr>
        <w:t>Obtenido: {"http": 400, "registros": 1, "mensaje": "Revisa los campos. codigo: Ya existe un registro con ese valor."}</w:t>
      </w:r>
    </w:p>
    <w:p>
      <w:r>
        <w:rPr>
          <w:b/>
          <w:sz w:val="18"/>
        </w:rPr>
        <w:t>Estado: Aprobado</w:t>
      </w:r>
    </w:p>
    <w:p>
      <w:pPr>
        <w:spacing w:after="40"/>
        <w:jc w:val="center"/>
      </w:pPr>
      <w:r>
        <w:drawing>
          <wp:inline xmlns:a="http://schemas.openxmlformats.org/drawingml/2006/main" xmlns:pic="http://schemas.openxmlformats.org/drawingml/2006/picture">
            <wp:extent cx="6181064" cy="6048000"/>
            <wp:docPr id="15" name="Picture 15" descr="Captura original UI-063-subatencionesduplicadorechazadoconservaformulario.png · Conservada sin cambiar su contenido."/>
            <wp:cNvGraphicFramePr>
              <a:graphicFrameLocks noChangeAspect="1"/>
            </wp:cNvGraphicFramePr>
            <a:graphic>
              <a:graphicData uri="http://schemas.openxmlformats.org/drawingml/2006/picture">
                <pic:pic>
                  <pic:nvPicPr>
                    <pic:cNvPr id="0" name="UI-061-subatencionescamposobligatoriosyformato.png"/>
                    <pic:cNvPicPr/>
                  </pic:nvPicPr>
                  <pic:blipFill>
                    <a:blip r:embed="rId21"/>
                    <a:stretch>
                      <a:fillRect/>
                    </a:stretch>
                  </pic:blipFill>
                  <pic:spPr>
                    <a:xfrm>
                      <a:off x="0" y="0"/>
                      <a:ext cx="6181064" cy="6048000"/>
                    </a:xfrm>
                    <a:prstGeom prst="rect"/>
                  </pic:spPr>
                </pic:pic>
              </a:graphicData>
            </a:graphic>
          </wp:inline>
        </w:drawing>
      </w:r>
    </w:p>
    <w:p>
      <w:r>
        <w:rPr>
          <w:b w:val="0"/>
          <w:sz w:val="16"/>
        </w:rPr>
        <w:t>Captura original UI-063-subatencionesduplicadorechazadoconservaformulario.png · Conservada sin cambiar su contenido.</w:t>
      </w:r>
    </w:p>
    <w:p>
      <w:pPr>
        <w:pStyle w:val="Heading1"/>
        <w:pageBreakBefore/>
      </w:pPr>
      <w:r>
        <w:t>PANT-052 CAT-03</w:t>
      </w:r>
    </w:p>
    <w:p>
      <w:r>
        <w:rPr>
          <w:b/>
          <w:sz w:val="22"/>
        </w:rPr>
        <w:t>subatenciones exportación y total filtrado</w:t>
      </w:r>
    </w:p>
    <w:p>
      <w:r>
        <w:rPr>
          <w:b w:val="0"/>
          <w:sz w:val="17"/>
        </w:rPr>
        <w:t>Fecha de la ejecución: 2026-10-17T15:01:33.316Z · LOCAL/QA</w:t>
      </w:r>
    </w:p>
    <w:p>
      <w:r>
        <w:rPr>
          <w:b w:val="0"/>
          <w:sz w:val="18"/>
        </w:rPr>
        <w:t>Esperado: Exportar los resultados filtrados y comprobar que el total coincida.</w:t>
      </w:r>
    </w:p>
    <w:p>
      <w:r>
        <w:rPr>
          <w:b w:val="0"/>
          <w:sz w:val="18"/>
        </w:rPr>
        <w:t>Obtenido: {"archivo": "subatenciones-ui.xlsx",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6" name="Picture 16" descr="Captura original UI-064-subatencionesexportacinytotalfiltrado.png · Conservada sin cambiar su contenido."/>
            <wp:cNvGraphicFramePr>
              <a:graphicFrameLocks noChangeAspect="1"/>
            </wp:cNvGraphicFramePr>
            <a:graphic>
              <a:graphicData uri="http://schemas.openxmlformats.org/drawingml/2006/picture">
                <pic:pic>
                  <pic:nvPicPr>
                    <pic:cNvPr id="0" name="UI-064-subatencionesexportacinytotalfiltrado.png"/>
                    <pic:cNvPicPr/>
                  </pic:nvPicPr>
                  <pic:blipFill>
                    <a:blip r:embed="rId22"/>
                    <a:stretch>
                      <a:fillRect/>
                    </a:stretch>
                  </pic:blipFill>
                  <pic:spPr>
                    <a:xfrm>
                      <a:off x="0" y="0"/>
                      <a:ext cx="6263999" cy="4402200"/>
                    </a:xfrm>
                    <a:prstGeom prst="rect"/>
                  </pic:spPr>
                </pic:pic>
              </a:graphicData>
            </a:graphic>
          </wp:inline>
        </w:drawing>
      </w:r>
    </w:p>
    <w:p>
      <w:r>
        <w:rPr>
          <w:b w:val="0"/>
          <w:sz w:val="16"/>
        </w:rPr>
        <w:t>Captura original UI-064-subatencionesexportacinytotalfiltrado.png · Conservada sin cambiar su contenido.</w:t>
      </w:r>
    </w:p>
    <w:p>
      <w:pPr>
        <w:pStyle w:val="Heading1"/>
        <w:pageBreakBefore/>
      </w:pPr>
      <w:r>
        <w:t>PANT-053 CAT-03</w:t>
      </w:r>
    </w:p>
    <w:p>
      <w:r>
        <w:rPr>
          <w:b/>
          <w:sz w:val="22"/>
        </w:rPr>
        <w:t>subatenciones cancelar desactivación mantiene activo</w:t>
      </w:r>
    </w:p>
    <w:p>
      <w:r>
        <w:rPr>
          <w:b w:val="0"/>
          <w:sz w:val="17"/>
        </w:rPr>
        <w:t>Fecha de la ejecución: 2026-10-17T15:01:33.977Z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7" name="Picture 17" descr="Captura original UI-065-subatencionescancelardesactivacinmantieneactivo.png · Conservada sin cambiar su contenido."/>
            <wp:cNvGraphicFramePr>
              <a:graphicFrameLocks noChangeAspect="1"/>
            </wp:cNvGraphicFramePr>
            <a:graphic>
              <a:graphicData uri="http://schemas.openxmlformats.org/drawingml/2006/picture">
                <pic:pic>
                  <pic:nvPicPr>
                    <pic:cNvPr id="0" name="UI-065-subatencionescancelardesactivacinmantieneactivo.png"/>
                    <pic:cNvPicPr/>
                  </pic:nvPicPr>
                  <pic:blipFill>
                    <a:blip r:embed="rId23"/>
                    <a:stretch>
                      <a:fillRect/>
                    </a:stretch>
                  </pic:blipFill>
                  <pic:spPr>
                    <a:xfrm>
                      <a:off x="0" y="0"/>
                      <a:ext cx="6263999" cy="4402200"/>
                    </a:xfrm>
                    <a:prstGeom prst="rect"/>
                  </pic:spPr>
                </pic:pic>
              </a:graphicData>
            </a:graphic>
          </wp:inline>
        </w:drawing>
      </w:r>
    </w:p>
    <w:p>
      <w:r>
        <w:rPr>
          <w:b w:val="0"/>
          <w:sz w:val="16"/>
        </w:rPr>
        <w:t>Captura original UI-065-subatencionescancelardesactivacinmantieneactivo.png · Conservada sin cambiar su contenido.</w:t>
      </w:r>
    </w:p>
    <w:p>
      <w:pPr>
        <w:pStyle w:val="Heading1"/>
        <w:pageBreakBefore/>
      </w:pPr>
      <w:r>
        <w:t>PANT-054 CAT-03</w:t>
      </w:r>
    </w:p>
    <w:p>
      <w:r>
        <w:rPr>
          <w:b/>
          <w:sz w:val="22"/>
        </w:rPr>
        <w:t>subatenciones desactivar y consultar filtro inactivo</w:t>
      </w:r>
    </w:p>
    <w:p>
      <w:r>
        <w:rPr>
          <w:b w:val="0"/>
          <w:sz w:val="17"/>
        </w:rPr>
        <w:t>Fecha de la ejecución: 2026-10-17T15:01:35.060Z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8" name="Picture 18" descr="Captura original UI-066-subatencionesdesactivaryconsultarfiltroinactivo.png · Conservada sin cambiar su contenido."/>
            <wp:cNvGraphicFramePr>
              <a:graphicFrameLocks noChangeAspect="1"/>
            </wp:cNvGraphicFramePr>
            <a:graphic>
              <a:graphicData uri="http://schemas.openxmlformats.org/drawingml/2006/picture">
                <pic:pic>
                  <pic:nvPicPr>
                    <pic:cNvPr id="0" name="UI-066-subatencionesdesactivaryconsultarfiltroinactivo.png"/>
                    <pic:cNvPicPr/>
                  </pic:nvPicPr>
                  <pic:blipFill>
                    <a:blip r:embed="rId24"/>
                    <a:stretch>
                      <a:fillRect/>
                    </a:stretch>
                  </pic:blipFill>
                  <pic:spPr>
                    <a:xfrm>
                      <a:off x="0" y="0"/>
                      <a:ext cx="6263999" cy="4402200"/>
                    </a:xfrm>
                    <a:prstGeom prst="rect"/>
                  </pic:spPr>
                </pic:pic>
              </a:graphicData>
            </a:graphic>
          </wp:inline>
        </w:drawing>
      </w:r>
    </w:p>
    <w:p>
      <w:r>
        <w:rPr>
          <w:b w:val="0"/>
          <w:sz w:val="16"/>
        </w:rPr>
        <w:t>Captura original UI-066-subatencionesdesactivaryconsultarfiltroinactivo.png · Conservada sin cambiar su contenido.</w:t>
      </w:r>
    </w:p>
    <w:p>
      <w:pPr>
        <w:pStyle w:val="Heading1"/>
        <w:pageBreakBefore/>
      </w:pPr>
      <w:r>
        <w:t>PANT-064 ACT-05</w:t>
      </w:r>
    </w:p>
    <w:p>
      <w:r>
        <w:rPr>
          <w:b/>
          <w:sz w:val="22"/>
        </w:rPr>
        <w:t>selector tipo subatención dependiente</w:t>
      </w:r>
    </w:p>
    <w:p>
      <w:r>
        <w:rPr>
          <w:b w:val="0"/>
          <w:sz w:val="17"/>
        </w:rPr>
        <w:t>Fecha de la ejecución: 2026-10-17T15:01:46.310Z · LOCAL/QA</w:t>
      </w:r>
    </w:p>
    <w:p>
      <w:r>
        <w:rPr>
          <w:b w:val="0"/>
          <w:sz w:val="18"/>
        </w:rPr>
        <w:t>Esperado: Persistencia, permiso o rechazo según el nombre de la comprobación. Especificación detallada y valores esperados en assert de la fuente reproducible. Cuarta gestión bloqueada para ese caso; selección incoherente rechazada o limpiada.</w:t>
      </w:r>
    </w:p>
    <w:p>
      <w:r>
        <w:rPr>
          <w:b w:val="0"/>
          <w:sz w:val="18"/>
        </w:rPr>
        <w:t>Obtenido: {"seleccion_anterior_limpiada": true, "opcion_incoherente_excluida":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19" name="Picture 19" descr="Captura original UI-077-selectortiposubatencindependiente.png · Conservada sin cambiar su contenido."/>
            <wp:cNvGraphicFramePr>
              <a:graphicFrameLocks noChangeAspect="1"/>
            </wp:cNvGraphicFramePr>
            <a:graphic>
              <a:graphicData uri="http://schemas.openxmlformats.org/drawingml/2006/picture">
                <pic:pic>
                  <pic:nvPicPr>
                    <pic:cNvPr id="0" name="UI-077-selectortiposubatencindependiente.png"/>
                    <pic:cNvPicPr/>
                  </pic:nvPicPr>
                  <pic:blipFill>
                    <a:blip r:embed="rId25"/>
                    <a:stretch>
                      <a:fillRect/>
                    </a:stretch>
                  </pic:blipFill>
                  <pic:spPr>
                    <a:xfrm>
                      <a:off x="0" y="0"/>
                      <a:ext cx="5718397" cy="6048000"/>
                    </a:xfrm>
                    <a:prstGeom prst="rect"/>
                  </pic:spPr>
                </pic:pic>
              </a:graphicData>
            </a:graphic>
          </wp:inline>
        </w:drawing>
      </w:r>
    </w:p>
    <w:p>
      <w:r>
        <w:rPr>
          <w:b w:val="0"/>
          <w:sz w:val="16"/>
        </w:rPr>
        <w:t>Captura original UI-077-selectortiposubatencindependiente.png · Conservada sin cambiar su contenido.</w:t>
      </w:r>
    </w:p>
    <w:p>
      <w:pPr>
        <w:pStyle w:val="Heading1"/>
        <w:pageBreakBefore/>
      </w:pPr>
      <w:r>
        <w:t>PANT-078 CAT-02 CAT-03</w:t>
      </w:r>
    </w:p>
    <w:p>
      <w:r>
        <w:rPr>
          <w:b/>
          <w:sz w:val="22"/>
        </w:rPr>
        <w:t>historia atención preserva etiquetas después de editar catálogos</w:t>
      </w:r>
    </w:p>
    <w:p>
      <w:r>
        <w:rPr>
          <w:b w:val="0"/>
          <w:sz w:val="17"/>
        </w:rPr>
        <w:t>Fecha de la ejecución: 2026-10-17T15:06:25.442Z · LOCAL/QA</w:t>
      </w:r>
    </w:p>
    <w:p>
      <w:r>
        <w:rPr>
          <w:b w:val="0"/>
          <w:sz w:val="18"/>
        </w:rPr>
        <w:t>Esperado: Persistencia, permiso o rechazo según el nombre de la comprobación. Especificación detallada y valores esperados en assert de la fuente reproducible. Ciclo completo válido; duplicados según unicidad rechazados; historia inalterada. Asociación válida persiste; referencias inexistentes rechazadas; filtros dependientes coherentes.</w:t>
      </w:r>
    </w:p>
    <w:p>
      <w:r>
        <w:rPr>
          <w:b w:val="0"/>
          <w:sz w:val="18"/>
        </w:rPr>
        <w:t>Obtenido: {"tipo_historico": "Tipo QA 92248949 1", "sub_historica": "Sub QA 92248949 1", "snapshot_identico": true, "historial_visible":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0" name="Picture 20" descr="Captura original UI-1008-historiaatencinpreservaetiquetasdespusdeeditarcatlogos.png · Conservada sin cambiar su contenido."/>
            <wp:cNvGraphicFramePr>
              <a:graphicFrameLocks noChangeAspect="1"/>
            </wp:cNvGraphicFramePr>
            <a:graphic>
              <a:graphicData uri="http://schemas.openxmlformats.org/drawingml/2006/picture">
                <pic:pic>
                  <pic:nvPicPr>
                    <pic:cNvPr id="0" name="UI-1008-historiaatencinpreservaetiquetasdespusdeeditarcatlogos.png"/>
                    <pic:cNvPicPr/>
                  </pic:nvPicPr>
                  <pic:blipFill>
                    <a:blip r:embed="rId26"/>
                    <a:stretch>
                      <a:fillRect/>
                    </a:stretch>
                  </pic:blipFill>
                  <pic:spPr>
                    <a:xfrm>
                      <a:off x="0" y="0"/>
                      <a:ext cx="6263999" cy="4402200"/>
                    </a:xfrm>
                    <a:prstGeom prst="rect"/>
                  </pic:spPr>
                </pic:pic>
              </a:graphicData>
            </a:graphic>
          </wp:inline>
        </w:drawing>
      </w:r>
    </w:p>
    <w:p>
      <w:r>
        <w:rPr>
          <w:b w:val="0"/>
          <w:sz w:val="16"/>
        </w:rPr>
        <w:t>Captura original UI-1008-historiaatencinpreservaetiquetasdespusdeeditarcatlogos.png · Conservada sin cambiar su contenido.</w:t>
      </w:r>
    </w:p>
    <w:p>
      <w:pPr>
        <w:pStyle w:val="Heading1"/>
        <w:pageBreakBefore/>
      </w:pPr>
      <w:r>
        <w:t>PANT-078 Historial complementario</w:t>
      </w:r>
    </w:p>
    <w:p>
      <w:r>
        <w:rPr>
          <w:b/>
          <w:sz w:val="22"/>
        </w:rPr>
        <w:t>Historial del cambio en el tipo de atención</w:t>
      </w:r>
    </w:p>
    <w:p>
      <w:r>
        <w:rPr>
          <w:b w:val="0"/>
          <w:sz w:val="17"/>
        </w:rPr>
        <w:t>Fecha de la ejecución: 2026-10-17T15:06:25.442Z · LOCAL/QA</w:t>
      </w:r>
    </w:p>
    <w:p>
      <w:r>
        <w:rPr>
          <w:b w:val="0"/>
          <w:sz w:val="18"/>
        </w:rPr>
        <w:t>Obtenido: {"tipo_historico": "Tipo QA 92248949 1", "sub_historica": "Sub QA 92248949 1", "snapshot_identico": true, "historial_visible":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1" name="Picture 21" descr="Captura original UI-1007-historial-tipo.png · Conservada sin cambiar su contenido."/>
            <wp:cNvGraphicFramePr>
              <a:graphicFrameLocks noChangeAspect="1"/>
            </wp:cNvGraphicFramePr>
            <a:graphic>
              <a:graphicData uri="http://schemas.openxmlformats.org/drawingml/2006/picture">
                <pic:pic>
                  <pic:nvPicPr>
                    <pic:cNvPr id="0" name="UI-1007-historial-tipo.png"/>
                    <pic:cNvPicPr/>
                  </pic:nvPicPr>
                  <pic:blipFill>
                    <a:blip r:embed="rId27"/>
                    <a:stretch>
                      <a:fillRect/>
                    </a:stretch>
                  </pic:blipFill>
                  <pic:spPr>
                    <a:xfrm>
                      <a:off x="0" y="0"/>
                      <a:ext cx="6263999" cy="4402200"/>
                    </a:xfrm>
                    <a:prstGeom prst="rect"/>
                  </pic:spPr>
                </pic:pic>
              </a:graphicData>
            </a:graphic>
          </wp:inline>
        </w:drawing>
      </w:r>
    </w:p>
    <w:p>
      <w:r>
        <w:rPr>
          <w:b w:val="0"/>
          <w:sz w:val="16"/>
        </w:rPr>
        <w:t>Captura original UI-1007-historial-tipo.png · Conservada sin cambiar su contenido.</w:t>
      </w:r>
    </w:p>
    <w:p>
      <w:pPr>
        <w:pStyle w:val="Heading1"/>
        <w:pageBreakBefore/>
      </w:pPr>
      <w:r>
        <w:t>PANT-080 UX-01 UX-03 CAT-02</w:t>
      </w:r>
    </w:p>
    <w:p>
      <w:r>
        <w:rPr>
          <w:b/>
          <w:sz w:val="22"/>
        </w:rPr>
        <w:t>paginación total filtros combinados y exportación de varias páginas</w:t>
      </w:r>
    </w:p>
    <w:p>
      <w:r>
        <w:rPr>
          <w:b w:val="0"/>
          <w:sz w:val="17"/>
        </w:rPr>
        <w:t>Fecha de la ejecución: 2026-10-17T15:06:26.532Z · LOCAL/QA</w:t>
      </w:r>
    </w:p>
    <w:p>
      <w:r>
        <w:rPr>
          <w:b w:val="0"/>
          <w:sz w:val="18"/>
        </w:rPr>
        <w:t>Esperado: Exportar los resultados filtrados y comprobar que el total coincida.</w:t>
      </w:r>
    </w:p>
    <w:p>
      <w:r>
        <w:rPr>
          <w:b w:val="0"/>
          <w:sz w:val="18"/>
        </w:rPr>
        <w:t>Obtenido: {"total": 23, "paginas": 3, "filas_ultima": 3, "inactivos": 0, "exportacion": "tipos-23-paginacion-ui.xlsx"}</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2" name="Picture 22" descr="Captura original UI-1010-paginacintotalfiltroscombinadosyexportacindevariaspginas.png · Conservada sin cambiar su contenido."/>
            <wp:cNvGraphicFramePr>
              <a:graphicFrameLocks noChangeAspect="1"/>
            </wp:cNvGraphicFramePr>
            <a:graphic>
              <a:graphicData uri="http://schemas.openxmlformats.org/drawingml/2006/picture">
                <pic:pic>
                  <pic:nvPicPr>
                    <pic:cNvPr id="0" name="UI-1010-paginacintotalfiltroscombinadosyexportacindevariaspginas.png"/>
                    <pic:cNvPicPr/>
                  </pic:nvPicPr>
                  <pic:blipFill>
                    <a:blip r:embed="rId28"/>
                    <a:stretch>
                      <a:fillRect/>
                    </a:stretch>
                  </pic:blipFill>
                  <pic:spPr>
                    <a:xfrm>
                      <a:off x="0" y="0"/>
                      <a:ext cx="6263999" cy="4402200"/>
                    </a:xfrm>
                    <a:prstGeom prst="rect"/>
                  </pic:spPr>
                </pic:pic>
              </a:graphicData>
            </a:graphic>
          </wp:inline>
        </w:drawing>
      </w:r>
    </w:p>
    <w:p>
      <w:r>
        <w:rPr>
          <w:b w:val="0"/>
          <w:sz w:val="16"/>
        </w:rPr>
        <w:t>Captura original UI-1010-paginacintotalfiltroscombinadosyexportacindevariaspginas.png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SRV-171</w:t>
              <w:br/>
              <w:t>CAT-02</w:t>
            </w:r>
          </w:p>
        </w:tc>
        <w:tc>
          <w:tcPr>
            <w:tcW w:type="dxa" w:w="2891"/>
            <w:vAlign w:val="center"/>
            <w:shd w:fill="FFFFFF"/>
          </w:tcPr>
          <w:p>
            <w:pPr>
              <w:keepNext w:val="0"/>
              <w:spacing w:after="0" w:line="247" w:lineRule="auto"/>
            </w:pPr>
            <w:r>
              <w:rPr>
                <w:rFonts w:ascii="Arial" w:hAnsi="Arial"/>
                <w:b w:val="0"/>
                <w:color w:val="000000"/>
                <w:sz w:val="18"/>
              </w:rPr>
              <w:t>Crear registro válido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SRV-172</w:t>
              <w:br/>
              <w:t>CAT-02</w:t>
            </w:r>
          </w:p>
        </w:tc>
        <w:tc>
          <w:tcPr>
            <w:tcW w:type="dxa" w:w="2891"/>
            <w:vAlign w:val="center"/>
            <w:shd w:fill="F4F4F4"/>
          </w:tcPr>
          <w:p>
            <w:pPr>
              <w:keepNext w:val="0"/>
              <w:spacing w:after="0" w:line="247" w:lineRule="auto"/>
            </w:pPr>
            <w:r>
              <w:rPr>
                <w:rFonts w:ascii="Arial" w:hAnsi="Arial"/>
                <w:b w:val="0"/>
                <w:color w:val="000000"/>
                <w:sz w:val="18"/>
              </w:rPr>
              <w:t>Consultar registro creado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SRV-173</w:t>
              <w:br/>
              <w:t>CAT-02</w:t>
            </w:r>
          </w:p>
        </w:tc>
        <w:tc>
          <w:tcPr>
            <w:tcW w:type="dxa" w:w="2891"/>
            <w:vAlign w:val="center"/>
            <w:shd w:fill="FFFFFF"/>
          </w:tcPr>
          <w:p>
            <w:pPr>
              <w:keepNext w:val="0"/>
              <w:spacing w:after="0" w:line="247" w:lineRule="auto"/>
            </w:pPr>
            <w:r>
              <w:rPr>
                <w:rFonts w:ascii="Arial" w:hAnsi="Arial"/>
                <w:b w:val="0"/>
                <w:color w:val="000000"/>
                <w:sz w:val="18"/>
              </w:rPr>
              <w:t>Editar registro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SRV-174</w:t>
              <w:br/>
              <w:t>CAT-02</w:t>
            </w:r>
          </w:p>
        </w:tc>
        <w:tc>
          <w:tcPr>
            <w:tcW w:type="dxa" w:w="2891"/>
            <w:vAlign w:val="center"/>
            <w:shd w:fill="F4F4F4"/>
          </w:tcPr>
          <w:p>
            <w:pPr>
              <w:keepNext w:val="0"/>
              <w:spacing w:after="0" w:line="247" w:lineRule="auto"/>
            </w:pPr>
            <w:r>
              <w:rPr>
                <w:rFonts w:ascii="Arial" w:hAnsi="Arial"/>
                <w:b w:val="0"/>
                <w:color w:val="000000"/>
                <w:sz w:val="18"/>
              </w:rPr>
              <w:t>Persistencia de edición</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SRV-175</w:t>
              <w:br/>
              <w:t>CAT-02</w:t>
            </w:r>
          </w:p>
        </w:tc>
        <w:tc>
          <w:tcPr>
            <w:tcW w:type="dxa" w:w="2891"/>
            <w:vAlign w:val="center"/>
            <w:shd w:fill="FFFFFF"/>
          </w:tcPr>
          <w:p>
            <w:pPr>
              <w:keepNext w:val="0"/>
              <w:spacing w:after="0" w:line="247" w:lineRule="auto"/>
            </w:pPr>
            <w:r>
              <w:rPr>
                <w:rFonts w:ascii="Arial" w:hAnsi="Arial"/>
                <w:b w:val="0"/>
                <w:color w:val="000000"/>
                <w:sz w:val="18"/>
              </w:rPr>
              <w:t>Rechazo de duplicado sin guardar</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SRV-176</w:t>
              <w:br/>
              <w:t>CAT-02</w:t>
            </w:r>
          </w:p>
        </w:tc>
        <w:tc>
          <w:tcPr>
            <w:tcW w:type="dxa" w:w="2891"/>
            <w:vAlign w:val="center"/>
            <w:shd w:fill="F4F4F4"/>
          </w:tcPr>
          <w:p>
            <w:pPr>
              <w:keepNext w:val="0"/>
              <w:spacing w:after="0" w:line="247" w:lineRule="auto"/>
            </w:pPr>
            <w:r>
              <w:rPr>
                <w:rFonts w:ascii="Arial" w:hAnsi="Arial"/>
                <w:b w:val="0"/>
                <w:color w:val="000000"/>
                <w:sz w:val="18"/>
              </w:rPr>
              <w:t>Campo obligatorio codigo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SRV-177</w:t>
              <w:br/>
              <w:t>CAT-02</w:t>
            </w:r>
          </w:p>
        </w:tc>
        <w:tc>
          <w:tcPr>
            <w:tcW w:type="dxa" w:w="2891"/>
            <w:vAlign w:val="center"/>
            <w:shd w:fill="FFFFFF"/>
          </w:tcPr>
          <w:p>
            <w:pPr>
              <w:keepNext w:val="0"/>
              <w:spacing w:after="0" w:line="247" w:lineRule="auto"/>
            </w:pPr>
            <w:r>
              <w:rPr>
                <w:rFonts w:ascii="Arial" w:hAnsi="Arial"/>
                <w:b w:val="0"/>
                <w:color w:val="000000"/>
                <w:sz w:val="18"/>
              </w:rPr>
              <w:t>Campo obligatorio nombre</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SRV-178</w:t>
              <w:br/>
              <w:t>CAT-02</w:t>
            </w:r>
          </w:p>
        </w:tc>
        <w:tc>
          <w:tcPr>
            <w:tcW w:type="dxa" w:w="2891"/>
            <w:vAlign w:val="center"/>
            <w:shd w:fill="F4F4F4"/>
          </w:tcPr>
          <w:p>
            <w:pPr>
              <w:keepNext w:val="0"/>
              <w:spacing w:after="0" w:line="247" w:lineRule="auto"/>
            </w:pPr>
            <w:r>
              <w:rPr>
                <w:rFonts w:ascii="Arial" w:hAnsi="Arial"/>
                <w:b w:val="0"/>
                <w:color w:val="000000"/>
                <w:sz w:val="18"/>
              </w:rPr>
              <w:t>Longitud máxima codigo</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SRV-179</w:t>
              <w:br/>
              <w:t>CAT-02</w:t>
            </w:r>
          </w:p>
        </w:tc>
        <w:tc>
          <w:tcPr>
            <w:tcW w:type="dxa" w:w="2891"/>
            <w:vAlign w:val="center"/>
            <w:shd w:fill="FFFFFF"/>
          </w:tcPr>
          <w:p>
            <w:pPr>
              <w:keepNext w:val="0"/>
              <w:spacing w:after="0" w:line="247" w:lineRule="auto"/>
            </w:pPr>
            <w:r>
              <w:rPr>
                <w:rFonts w:ascii="Arial" w:hAnsi="Arial"/>
                <w:b w:val="0"/>
                <w:color w:val="000000"/>
                <w:sz w:val="18"/>
              </w:rPr>
              <w:t>Máximo más uno codigo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SRV-180</w:t>
              <w:br/>
              <w:t>CAT-02</w:t>
            </w:r>
          </w:p>
        </w:tc>
        <w:tc>
          <w:tcPr>
            <w:tcW w:type="dxa" w:w="2891"/>
            <w:vAlign w:val="center"/>
            <w:shd w:fill="F4F4F4"/>
          </w:tcPr>
          <w:p>
            <w:pPr>
              <w:keepNext w:val="0"/>
              <w:spacing w:after="0" w:line="247" w:lineRule="auto"/>
            </w:pPr>
            <w:r>
              <w:rPr>
                <w:rFonts w:ascii="Arial" w:hAnsi="Arial"/>
                <w:b w:val="0"/>
                <w:color w:val="000000"/>
                <w:sz w:val="18"/>
              </w:rPr>
              <w:t>Sin versión no se sobrescribe</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SRV-181</w:t>
              <w:br/>
              <w:t>CAT-02</w:t>
            </w:r>
          </w:p>
        </w:tc>
        <w:tc>
          <w:tcPr>
            <w:tcW w:type="dxa" w:w="2891"/>
            <w:vAlign w:val="center"/>
            <w:shd w:fill="FFFFFF"/>
          </w:tcPr>
          <w:p>
            <w:pPr>
              <w:keepNext w:val="0"/>
              <w:spacing w:after="0" w:line="247" w:lineRule="auto"/>
            </w:pPr>
            <w:r>
              <w:rPr>
                <w:rFonts w:ascii="Arial" w:hAnsi="Arial"/>
                <w:b w:val="0"/>
                <w:color w:val="000000"/>
                <w:sz w:val="18"/>
              </w:rPr>
              <w:t>Versión obsoleta rechazada</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SRV-182</w:t>
              <w:br/>
              <w:t>CAT-02</w:t>
            </w:r>
          </w:p>
        </w:tc>
        <w:tc>
          <w:tcPr>
            <w:tcW w:type="dxa" w:w="2891"/>
            <w:vAlign w:val="center"/>
            <w:shd w:fill="F4F4F4"/>
          </w:tcPr>
          <w:p>
            <w:pPr>
              <w:keepNext w:val="0"/>
              <w:spacing w:after="0" w:line="247" w:lineRule="auto"/>
            </w:pPr>
            <w:r>
              <w:rPr>
                <w:rFonts w:ascii="Arial" w:hAnsi="Arial"/>
                <w:b w:val="0"/>
                <w:color w:val="000000"/>
                <w:sz w:val="18"/>
              </w:rPr>
              <w:t>Sin mutación tras edición inválida</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SRV-183</w:t>
              <w:br/>
              <w:t>CAT-02</w:t>
            </w:r>
          </w:p>
        </w:tc>
        <w:tc>
          <w:tcPr>
            <w:tcW w:type="dxa" w:w="2891"/>
            <w:vAlign w:val="center"/>
            <w:shd w:fill="FFFFFF"/>
          </w:tcPr>
          <w:p>
            <w:pPr>
              <w:keepNext w:val="0"/>
              <w:spacing w:after="0" w:line="247" w:lineRule="auto"/>
            </w:pPr>
            <w:r>
              <w:rPr>
                <w:rFonts w:ascii="Arial" w:hAnsi="Arial"/>
                <w:b w:val="0"/>
                <w:color w:val="000000"/>
                <w:sz w:val="18"/>
              </w:rPr>
              <w:t>Desactivar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SRV-184</w:t>
              <w:br/>
              <w:t>CAT-02</w:t>
            </w:r>
          </w:p>
        </w:tc>
        <w:tc>
          <w:tcPr>
            <w:tcW w:type="dxa" w:w="2891"/>
            <w:vAlign w:val="center"/>
            <w:shd w:fill="F4F4F4"/>
          </w:tcPr>
          <w:p>
            <w:pPr>
              <w:keepNext w:val="0"/>
              <w:spacing w:after="0" w:line="247" w:lineRule="auto"/>
            </w:pPr>
            <w:r>
              <w:rPr>
                <w:rFonts w:ascii="Arial" w:hAnsi="Arial"/>
                <w:b w:val="0"/>
                <w:color w:val="000000"/>
                <w:sz w:val="18"/>
              </w:rPr>
              <w:t>Estado inactivo persistido</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SRV-185</w:t>
              <w:br/>
              <w:t>CAT-02</w:t>
            </w:r>
          </w:p>
        </w:tc>
        <w:tc>
          <w:tcPr>
            <w:tcW w:type="dxa" w:w="2891"/>
            <w:vAlign w:val="center"/>
            <w:shd w:fill="FFFFFF"/>
          </w:tcPr>
          <w:p>
            <w:pPr>
              <w:keepNext w:val="0"/>
              <w:spacing w:after="0" w:line="247" w:lineRule="auto"/>
            </w:pPr>
            <w:r>
              <w:rPr>
                <w:rFonts w:ascii="Arial" w:hAnsi="Arial"/>
                <w:b w:val="0"/>
                <w:color w:val="000000"/>
                <w:sz w:val="18"/>
              </w:rPr>
              <w:t>Reactivar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SRV-186</w:t>
              <w:br/>
              <w:t>CAT-02</w:t>
            </w:r>
          </w:p>
        </w:tc>
        <w:tc>
          <w:tcPr>
            <w:tcW w:type="dxa" w:w="2891"/>
            <w:vAlign w:val="center"/>
            <w:shd w:fill="F4F4F4"/>
          </w:tcPr>
          <w:p>
            <w:pPr>
              <w:keepNext w:val="0"/>
              <w:spacing w:after="0" w:line="247" w:lineRule="auto"/>
            </w:pPr>
            <w:r>
              <w:rPr>
                <w:rFonts w:ascii="Arial" w:hAnsi="Arial"/>
                <w:b w:val="0"/>
                <w:color w:val="000000"/>
                <w:sz w:val="18"/>
              </w:rPr>
              <w:t>Estado activo persistido</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SRV-187</w:t>
              <w:br/>
              <w:t>CAT-02</w:t>
            </w:r>
          </w:p>
        </w:tc>
        <w:tc>
          <w:tcPr>
            <w:tcW w:type="dxa" w:w="2891"/>
            <w:vAlign w:val="center"/>
            <w:shd w:fill="FFFFFF"/>
          </w:tcPr>
          <w:p>
            <w:pPr>
              <w:keepNext w:val="0"/>
              <w:spacing w:after="0" w:line="247" w:lineRule="auto"/>
            </w:pPr>
            <w:r>
              <w:rPr>
                <w:rFonts w:ascii="Arial" w:hAnsi="Arial"/>
                <w:b w:val="0"/>
                <w:color w:val="000000"/>
                <w:sz w:val="18"/>
              </w:rPr>
              <w:t>Total filtrado página 1</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SRV-188</w:t>
              <w:br/>
              <w:t>CAT-02</w:t>
            </w:r>
          </w:p>
        </w:tc>
        <w:tc>
          <w:tcPr>
            <w:tcW w:type="dxa" w:w="2891"/>
            <w:vAlign w:val="center"/>
            <w:shd w:fill="F4F4F4"/>
          </w:tcPr>
          <w:p>
            <w:pPr>
              <w:keepNext w:val="0"/>
              <w:spacing w:after="0" w:line="247" w:lineRule="auto"/>
            </w:pPr>
            <w:r>
              <w:rPr>
                <w:rFonts w:ascii="Arial" w:hAnsi="Arial"/>
                <w:b w:val="0"/>
                <w:color w:val="000000"/>
                <w:sz w:val="18"/>
              </w:rPr>
              <w:t>Total filtrado página 2</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SRV-189</w:t>
              <w:br/>
              <w:t>CAT-02</w:t>
            </w:r>
          </w:p>
        </w:tc>
        <w:tc>
          <w:tcPr>
            <w:tcW w:type="dxa" w:w="2891"/>
            <w:vAlign w:val="center"/>
            <w:shd w:fill="FFFFFF"/>
          </w:tcPr>
          <w:p>
            <w:pPr>
              <w:keepNext w:val="0"/>
              <w:spacing w:after="0" w:line="247" w:lineRule="auto"/>
            </w:pPr>
            <w:r>
              <w:rPr>
                <w:rFonts w:ascii="Arial" w:hAnsi="Arial"/>
                <w:b w:val="0"/>
                <w:color w:val="000000"/>
                <w:sz w:val="18"/>
              </w:rPr>
              <w:t>Total filtrado página 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SRV-190</w:t>
              <w:br/>
              <w:t>CAT-02</w:t>
            </w:r>
          </w:p>
        </w:tc>
        <w:tc>
          <w:tcPr>
            <w:tcW w:type="dxa" w:w="2891"/>
            <w:vAlign w:val="center"/>
            <w:shd w:fill="F4F4F4"/>
          </w:tcPr>
          <w:p>
            <w:pPr>
              <w:keepNext w:val="0"/>
              <w:spacing w:after="0" w:line="247" w:lineRule="auto"/>
            </w:pPr>
            <w:r>
              <w:rPr>
                <w:rFonts w:ascii="Arial" w:hAnsi="Arial"/>
                <w:b w:val="0"/>
                <w:color w:val="000000"/>
                <w:sz w:val="18"/>
              </w:rPr>
              <w:t>Paginación sin omisiones ni duplicados</w:t>
            </w:r>
          </w:p>
        </w:tc>
        <w:tc>
          <w:tcPr>
            <w:tcW w:type="dxa" w:w="2268"/>
            <w:vAlign w:val="center"/>
            <w:shd w:fill="F4F4F4"/>
          </w:tcPr>
          <w:p>
            <w:pPr>
              <w:keepNext w:val="0"/>
              <w:spacing w:after="0" w:line="247" w:lineRule="auto"/>
            </w:pPr>
            <w:r>
              <w:rPr>
                <w:rFonts w:ascii="Arial" w:hAnsi="Arial"/>
                <w:b w:val="0"/>
                <w:color w:val="000000"/>
                <w:sz w:val="18"/>
              </w:rPr>
              <w:t>[17, 18, 19, 20, 21, 22, 23, 24, 25, 26, 27, 28, 29, 30, 31, 32, 33, 34, 35, 36, 37, 38, 39]</w:t>
            </w:r>
          </w:p>
        </w:tc>
        <w:tc>
          <w:tcPr>
            <w:tcW w:type="dxa" w:w="2268"/>
            <w:vAlign w:val="center"/>
            <w:shd w:fill="F4F4F4"/>
          </w:tcPr>
          <w:p>
            <w:pPr>
              <w:keepNext w:val="0"/>
              <w:spacing w:after="0" w:line="247" w:lineRule="auto"/>
            </w:pPr>
            <w:r>
              <w:rPr>
                <w:rFonts w:ascii="Arial" w:hAnsi="Arial"/>
                <w:b w:val="0"/>
                <w:color w:val="000000"/>
                <w:sz w:val="18"/>
              </w:rPr>
              <w:t>[17, 18, 19, 20, 21, 22, 23, 24, 25, 26, 27, 28, 29, 30, 31, 32, 33, 34, 35, 36, 37, 38, 39]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SRV-191</w:t>
              <w:br/>
              <w:t>CAT-02</w:t>
            </w:r>
          </w:p>
        </w:tc>
        <w:tc>
          <w:tcPr>
            <w:tcW w:type="dxa" w:w="2891"/>
            <w:vAlign w:val="center"/>
            <w:shd w:fill="FFFFFF"/>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FFFFF"/>
          </w:tcPr>
          <w:p>
            <w:pPr>
              <w:keepNext w:val="0"/>
              <w:spacing w:after="0" w:line="247" w:lineRule="auto"/>
            </w:pPr>
            <w:r>
              <w:rPr>
                <w:rFonts w:ascii="Arial" w:hAnsi="Arial"/>
                <w:b w:val="0"/>
                <w:color w:val="000000"/>
                <w:sz w:val="18"/>
              </w:rPr>
              <w:t>[17, 18, 19, 20, 21, 22, 23, 24, 25, 26, 27, 28, 29, 30, 31, 32, 33, 34, 35, 36, 37, 38, 39]</w:t>
            </w:r>
          </w:p>
        </w:tc>
        <w:tc>
          <w:tcPr>
            <w:tcW w:type="dxa" w:w="2268"/>
            <w:vAlign w:val="center"/>
            <w:shd w:fill="FFFFFF"/>
          </w:tcPr>
          <w:p>
            <w:pPr>
              <w:keepNext w:val="0"/>
              <w:spacing w:after="0" w:line="247" w:lineRule="auto"/>
            </w:pPr>
            <w:r>
              <w:rPr>
                <w:rFonts w:ascii="Arial" w:hAnsi="Arial"/>
                <w:b w:val="0"/>
                <w:color w:val="000000"/>
                <w:sz w:val="18"/>
              </w:rPr>
              <w:t>[17, 18, 19, 20, 21, 22, 23, 24, 25, 26, 27, 28, 29, 30, 31, 32, 33, 34, 35, 36, 37, 38, 39]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SRV-192</w:t>
              <w:br/>
              <w:t>CAT-02</w:t>
            </w:r>
          </w:p>
        </w:tc>
        <w:tc>
          <w:tcPr>
            <w:tcW w:type="dxa" w:w="2891"/>
            <w:vAlign w:val="center"/>
            <w:shd w:fill="F4F4F4"/>
          </w:tcPr>
          <w:p>
            <w:pPr>
              <w:keepNext w:val="0"/>
              <w:spacing w:after="0" w:line="247" w:lineRule="auto"/>
            </w:pPr>
            <w:r>
              <w:rPr>
                <w:rFonts w:ascii="Arial" w:hAnsi="Arial"/>
                <w:b w:val="0"/>
                <w:color w:val="000000"/>
                <w:sz w:val="18"/>
              </w:rPr>
              <w:t>XLSX sin columnas de credenciales</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SRV-193</w:t>
              <w:br/>
              <w:t>CAT-02</w:t>
            </w:r>
          </w:p>
        </w:tc>
        <w:tc>
          <w:tcPr>
            <w:tcW w:type="dxa" w:w="2891"/>
            <w:vAlign w:val="center"/>
            <w:shd w:fill="FFFFFF"/>
          </w:tcPr>
          <w:p>
            <w:pPr>
              <w:keepNext w:val="0"/>
              <w:spacing w:after="0" w:line="247" w:lineRule="auto"/>
            </w:pPr>
            <w:r>
              <w:rPr>
                <w:rFonts w:ascii="Arial" w:hAnsi="Arial"/>
                <w:b w:val="0"/>
                <w:color w:val="000000"/>
                <w:sz w:val="18"/>
              </w:rPr>
              <w:t>Sin coincidencias explícito</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SRV-194</w:t>
              <w:br/>
              <w:t>CAT-02</w:t>
            </w:r>
          </w:p>
        </w:tc>
        <w:tc>
          <w:tcPr>
            <w:tcW w:type="dxa" w:w="2891"/>
            <w:vAlign w:val="center"/>
            <w:shd w:fill="F4F4F4"/>
          </w:tcPr>
          <w:p>
            <w:pPr>
              <w:keepNext w:val="0"/>
              <w:spacing w:after="0" w:line="247" w:lineRule="auto"/>
            </w:pPr>
            <w:r>
              <w:rPr>
                <w:rFonts w:ascii="Arial" w:hAnsi="Arial"/>
                <w:b w:val="0"/>
                <w:color w:val="000000"/>
                <w:sz w:val="18"/>
              </w:rPr>
              <w:t>Auditoría de edición presente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SRV-195</w:t>
              <w:br/>
              <w:t>CAT-02</w:t>
            </w:r>
          </w:p>
        </w:tc>
        <w:tc>
          <w:tcPr>
            <w:tcW w:type="dxa" w:w="2891"/>
            <w:vAlign w:val="center"/>
            <w:shd w:fill="FFFFFF"/>
          </w:tcPr>
          <w:p>
            <w:pPr>
              <w:keepNext w:val="0"/>
              <w:spacing w:after="0" w:line="247" w:lineRule="auto"/>
            </w:pPr>
            <w:r>
              <w:rPr>
                <w:rFonts w:ascii="Arial" w:hAnsi="Arial"/>
                <w:b w:val="0"/>
                <w:color w:val="000000"/>
                <w:sz w:val="18"/>
              </w:rPr>
              <w:t>Baja con subatenciones activas rechazada</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SRV-196</w:t>
              <w:br/>
              <w:t>CAT-03</w:t>
            </w:r>
          </w:p>
        </w:tc>
        <w:tc>
          <w:tcPr>
            <w:tcW w:type="dxa" w:w="2891"/>
            <w:vAlign w:val="center"/>
            <w:shd w:fill="F4F4F4"/>
          </w:tcPr>
          <w:p>
            <w:pPr>
              <w:keepNext w:val="0"/>
              <w:spacing w:after="0" w:line="247" w:lineRule="auto"/>
            </w:pPr>
            <w:r>
              <w:rPr>
                <w:rFonts w:ascii="Arial" w:hAnsi="Arial"/>
                <w:b w:val="0"/>
                <w:color w:val="000000"/>
                <w:sz w:val="18"/>
              </w:rPr>
              <w:t>Crear registro válido</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SRV-197</w:t>
              <w:br/>
              <w:t>CAT-03</w:t>
            </w:r>
          </w:p>
        </w:tc>
        <w:tc>
          <w:tcPr>
            <w:tcW w:type="dxa" w:w="2891"/>
            <w:vAlign w:val="center"/>
            <w:shd w:fill="FFFFFF"/>
          </w:tcPr>
          <w:p>
            <w:pPr>
              <w:keepNext w:val="0"/>
              <w:spacing w:after="0" w:line="247" w:lineRule="auto"/>
            </w:pPr>
            <w:r>
              <w:rPr>
                <w:rFonts w:ascii="Arial" w:hAnsi="Arial"/>
                <w:b w:val="0"/>
                <w:color w:val="000000"/>
                <w:sz w:val="18"/>
              </w:rPr>
              <w:t>Consultar registro creado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SRV-198</w:t>
              <w:br/>
              <w:t>CAT-03</w:t>
            </w:r>
          </w:p>
        </w:tc>
        <w:tc>
          <w:tcPr>
            <w:tcW w:type="dxa" w:w="2891"/>
            <w:vAlign w:val="center"/>
            <w:shd w:fill="F4F4F4"/>
          </w:tcPr>
          <w:p>
            <w:pPr>
              <w:keepNext w:val="0"/>
              <w:spacing w:after="0" w:line="247" w:lineRule="auto"/>
            </w:pPr>
            <w:r>
              <w:rPr>
                <w:rFonts w:ascii="Arial" w:hAnsi="Arial"/>
                <w:b w:val="0"/>
                <w:color w:val="000000"/>
                <w:sz w:val="18"/>
              </w:rPr>
              <w:t>Editar registro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SRV-199</w:t>
              <w:br/>
              <w:t>CAT-03</w:t>
            </w:r>
          </w:p>
        </w:tc>
        <w:tc>
          <w:tcPr>
            <w:tcW w:type="dxa" w:w="2891"/>
            <w:vAlign w:val="center"/>
            <w:shd w:fill="FFFFFF"/>
          </w:tcPr>
          <w:p>
            <w:pPr>
              <w:keepNext w:val="0"/>
              <w:spacing w:after="0" w:line="247" w:lineRule="auto"/>
            </w:pPr>
            <w:r>
              <w:rPr>
                <w:rFonts w:ascii="Arial" w:hAnsi="Arial"/>
                <w:b w:val="0"/>
                <w:color w:val="000000"/>
                <w:sz w:val="18"/>
              </w:rPr>
              <w:t>Persistencia de edición</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SRV-200</w:t>
              <w:br/>
              <w:t>CAT-03</w:t>
            </w:r>
          </w:p>
        </w:tc>
        <w:tc>
          <w:tcPr>
            <w:tcW w:type="dxa" w:w="2891"/>
            <w:vAlign w:val="center"/>
            <w:shd w:fill="F4F4F4"/>
          </w:tcPr>
          <w:p>
            <w:pPr>
              <w:keepNext w:val="0"/>
              <w:spacing w:after="0" w:line="247" w:lineRule="auto"/>
            </w:pPr>
            <w:r>
              <w:rPr>
                <w:rFonts w:ascii="Arial" w:hAnsi="Arial"/>
                <w:b w:val="0"/>
                <w:color w:val="000000"/>
                <w:sz w:val="18"/>
              </w:rPr>
              <w:t>Rechazo de duplicado sin guardar</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SRV-201</w:t>
              <w:br/>
              <w:t>CAT-03</w:t>
            </w:r>
          </w:p>
        </w:tc>
        <w:tc>
          <w:tcPr>
            <w:tcW w:type="dxa" w:w="2891"/>
            <w:vAlign w:val="center"/>
            <w:shd w:fill="FFFFFF"/>
          </w:tcPr>
          <w:p>
            <w:pPr>
              <w:keepNext w:val="0"/>
              <w:spacing w:after="0" w:line="247" w:lineRule="auto"/>
            </w:pPr>
            <w:r>
              <w:rPr>
                <w:rFonts w:ascii="Arial" w:hAnsi="Arial"/>
                <w:b w:val="0"/>
                <w:color w:val="000000"/>
                <w:sz w:val="18"/>
              </w:rPr>
              <w:t>Campo obligatorio codigo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SRV-202</w:t>
              <w:br/>
              <w:t>CAT-03</w:t>
            </w:r>
          </w:p>
        </w:tc>
        <w:tc>
          <w:tcPr>
            <w:tcW w:type="dxa" w:w="2891"/>
            <w:vAlign w:val="center"/>
            <w:shd w:fill="F4F4F4"/>
          </w:tcPr>
          <w:p>
            <w:pPr>
              <w:keepNext w:val="0"/>
              <w:spacing w:after="0" w:line="247" w:lineRule="auto"/>
            </w:pPr>
            <w:r>
              <w:rPr>
                <w:rFonts w:ascii="Arial" w:hAnsi="Arial"/>
                <w:b w:val="0"/>
                <w:color w:val="000000"/>
                <w:sz w:val="18"/>
              </w:rPr>
              <w:t>Campo obligatorio nombre</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SRV-203</w:t>
              <w:br/>
              <w:t>CAT-03</w:t>
            </w:r>
          </w:p>
        </w:tc>
        <w:tc>
          <w:tcPr>
            <w:tcW w:type="dxa" w:w="2891"/>
            <w:vAlign w:val="center"/>
            <w:shd w:fill="FFFFFF"/>
          </w:tcPr>
          <w:p>
            <w:pPr>
              <w:keepNext w:val="0"/>
              <w:spacing w:after="0" w:line="247" w:lineRule="auto"/>
            </w:pPr>
            <w:r>
              <w:rPr>
                <w:rFonts w:ascii="Arial" w:hAnsi="Arial"/>
                <w:b w:val="0"/>
                <w:color w:val="000000"/>
                <w:sz w:val="18"/>
              </w:rPr>
              <w:t>Longitud máxima codigo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SRV-204</w:t>
              <w:br/>
              <w:t>CAT-03</w:t>
            </w:r>
          </w:p>
        </w:tc>
        <w:tc>
          <w:tcPr>
            <w:tcW w:type="dxa" w:w="2891"/>
            <w:vAlign w:val="center"/>
            <w:shd w:fill="F4F4F4"/>
          </w:tcPr>
          <w:p>
            <w:pPr>
              <w:keepNext w:val="0"/>
              <w:spacing w:after="0" w:line="247" w:lineRule="auto"/>
            </w:pPr>
            <w:r>
              <w:rPr>
                <w:rFonts w:ascii="Arial" w:hAnsi="Arial"/>
                <w:b w:val="0"/>
                <w:color w:val="000000"/>
                <w:sz w:val="18"/>
              </w:rPr>
              <w:t>Máximo más uno codigo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SRV-205</w:t>
              <w:br/>
              <w:t>CAT-03</w:t>
            </w:r>
          </w:p>
        </w:tc>
        <w:tc>
          <w:tcPr>
            <w:tcW w:type="dxa" w:w="2891"/>
            <w:vAlign w:val="center"/>
            <w:shd w:fill="FFFFFF"/>
          </w:tcPr>
          <w:p>
            <w:pPr>
              <w:keepNext w:val="0"/>
              <w:spacing w:after="0" w:line="247" w:lineRule="auto"/>
            </w:pPr>
            <w:r>
              <w:rPr>
                <w:rFonts w:ascii="Arial" w:hAnsi="Arial"/>
                <w:b w:val="0"/>
                <w:color w:val="000000"/>
                <w:sz w:val="18"/>
              </w:rPr>
              <w:t>Sin versión no se sobrescribe</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2268"/>
            <w:vAlign w:val="center"/>
            <w:shd w:fill="FFFFFF"/>
          </w:tcPr>
          <w:p>
            <w:pPr>
              <w:keepNext w:val="0"/>
              <w:spacing w:after="0" w:line="247" w:lineRule="auto"/>
            </w:pPr>
            <w:r>
              <w:rPr>
                <w:rFonts w:ascii="Arial" w:hAnsi="Arial"/>
                <w:b w:val="0"/>
                <w:color w:val="000000"/>
                <w:sz w:val="18"/>
              </w:rPr>
              <w:t>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SRV-206</w:t>
              <w:br/>
              <w:t>CAT-03</w:t>
            </w:r>
          </w:p>
        </w:tc>
        <w:tc>
          <w:tcPr>
            <w:tcW w:type="dxa" w:w="2891"/>
            <w:vAlign w:val="center"/>
            <w:shd w:fill="F4F4F4"/>
          </w:tcPr>
          <w:p>
            <w:pPr>
              <w:keepNext w:val="0"/>
              <w:spacing w:after="0" w:line="247" w:lineRule="auto"/>
            </w:pPr>
            <w:r>
              <w:rPr>
                <w:rFonts w:ascii="Arial" w:hAnsi="Arial"/>
                <w:b w:val="0"/>
                <w:color w:val="000000"/>
                <w:sz w:val="18"/>
              </w:rPr>
              <w:t>Versión obsoleta rechazada</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SRV-207</w:t>
              <w:br/>
              <w:t>CAT-03</w:t>
            </w:r>
          </w:p>
        </w:tc>
        <w:tc>
          <w:tcPr>
            <w:tcW w:type="dxa" w:w="2891"/>
            <w:vAlign w:val="center"/>
            <w:shd w:fill="FFFFFF"/>
          </w:tcPr>
          <w:p>
            <w:pPr>
              <w:keepNext w:val="0"/>
              <w:spacing w:after="0" w:line="247" w:lineRule="auto"/>
            </w:pPr>
            <w:r>
              <w:rPr>
                <w:rFonts w:ascii="Arial" w:hAnsi="Arial"/>
                <w:b w:val="0"/>
                <w:color w:val="000000"/>
                <w:sz w:val="18"/>
              </w:rPr>
              <w:t>Sin mutación tras edición inválida</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2268"/>
            <w:vAlign w:val="center"/>
            <w:shd w:fill="FFFFFF"/>
          </w:tcPr>
          <w:p>
            <w:pPr>
              <w:keepNext w:val="0"/>
              <w:spacing w:after="0" w:line="247" w:lineRule="auto"/>
            </w:pPr>
            <w:r>
              <w:rPr>
                <w:rFonts w:ascii="Arial" w:hAnsi="Arial"/>
                <w:b w:val="0"/>
                <w:color w:val="000000"/>
                <w:sz w:val="18"/>
              </w:rPr>
              <w:t>QA Editado</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SRV-208</w:t>
              <w:br/>
              <w:t>CAT-03</w:t>
            </w:r>
          </w:p>
        </w:tc>
        <w:tc>
          <w:tcPr>
            <w:tcW w:type="dxa" w:w="2891"/>
            <w:vAlign w:val="center"/>
            <w:shd w:fill="F4F4F4"/>
          </w:tcPr>
          <w:p>
            <w:pPr>
              <w:keepNext w:val="0"/>
              <w:spacing w:after="0" w:line="247" w:lineRule="auto"/>
            </w:pPr>
            <w:r>
              <w:rPr>
                <w:rFonts w:ascii="Arial" w:hAnsi="Arial"/>
                <w:b w:val="0"/>
                <w:color w:val="000000"/>
                <w:sz w:val="18"/>
              </w:rPr>
              <w:t>Desactivar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SRV-209</w:t>
              <w:br/>
              <w:t>CAT-03</w:t>
            </w:r>
          </w:p>
        </w:tc>
        <w:tc>
          <w:tcPr>
            <w:tcW w:type="dxa" w:w="2891"/>
            <w:vAlign w:val="center"/>
            <w:shd w:fill="FFFFFF"/>
          </w:tcPr>
          <w:p>
            <w:pPr>
              <w:keepNext w:val="0"/>
              <w:spacing w:after="0" w:line="247" w:lineRule="auto"/>
            </w:pPr>
            <w:r>
              <w:rPr>
                <w:rFonts w:ascii="Arial" w:hAnsi="Arial"/>
                <w:b w:val="0"/>
                <w:color w:val="000000"/>
                <w:sz w:val="18"/>
              </w:rPr>
              <w:t>Estado inactivo persistido</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SRV-210</w:t>
              <w:br/>
              <w:t>CAT-03</w:t>
            </w:r>
          </w:p>
        </w:tc>
        <w:tc>
          <w:tcPr>
            <w:tcW w:type="dxa" w:w="2891"/>
            <w:vAlign w:val="center"/>
            <w:shd w:fill="F4F4F4"/>
          </w:tcPr>
          <w:p>
            <w:pPr>
              <w:keepNext w:val="0"/>
              <w:spacing w:after="0" w:line="247" w:lineRule="auto"/>
            </w:pPr>
            <w:r>
              <w:rPr>
                <w:rFonts w:ascii="Arial" w:hAnsi="Arial"/>
                <w:b w:val="0"/>
                <w:color w:val="000000"/>
                <w:sz w:val="18"/>
              </w:rPr>
              <w:t>Reactivar registro libre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SRV-211</w:t>
              <w:br/>
              <w:t>CAT-03</w:t>
            </w:r>
          </w:p>
        </w:tc>
        <w:tc>
          <w:tcPr>
            <w:tcW w:type="dxa" w:w="2891"/>
            <w:vAlign w:val="center"/>
            <w:shd w:fill="FFFFFF"/>
          </w:tcPr>
          <w:p>
            <w:pPr>
              <w:keepNext w:val="0"/>
              <w:spacing w:after="0" w:line="247" w:lineRule="auto"/>
            </w:pPr>
            <w:r>
              <w:rPr>
                <w:rFonts w:ascii="Arial" w:hAnsi="Arial"/>
                <w:b w:val="0"/>
                <w:color w:val="000000"/>
                <w:sz w:val="18"/>
              </w:rPr>
              <w:t>Estado activo persistido</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SRV-212</w:t>
              <w:br/>
              <w:t>CAT-03</w:t>
            </w:r>
          </w:p>
        </w:tc>
        <w:tc>
          <w:tcPr>
            <w:tcW w:type="dxa" w:w="2891"/>
            <w:vAlign w:val="center"/>
            <w:shd w:fill="F4F4F4"/>
          </w:tcPr>
          <w:p>
            <w:pPr>
              <w:keepNext w:val="0"/>
              <w:spacing w:after="0" w:line="247" w:lineRule="auto"/>
            </w:pPr>
            <w:r>
              <w:rPr>
                <w:rFonts w:ascii="Arial" w:hAnsi="Arial"/>
                <w:b w:val="0"/>
                <w:color w:val="000000"/>
                <w:sz w:val="18"/>
              </w:rPr>
              <w:t>Total filtrado página 1</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SRV-213</w:t>
              <w:br/>
              <w:t>CAT-03</w:t>
            </w:r>
          </w:p>
        </w:tc>
        <w:tc>
          <w:tcPr>
            <w:tcW w:type="dxa" w:w="2891"/>
            <w:vAlign w:val="center"/>
            <w:shd w:fill="FFFFFF"/>
          </w:tcPr>
          <w:p>
            <w:pPr>
              <w:keepNext w:val="0"/>
              <w:spacing w:after="0" w:line="247" w:lineRule="auto"/>
            </w:pPr>
            <w:r>
              <w:rPr>
                <w:rFonts w:ascii="Arial" w:hAnsi="Arial"/>
                <w:b w:val="0"/>
                <w:color w:val="000000"/>
                <w:sz w:val="18"/>
              </w:rPr>
              <w:t>Total filtrado página 2</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SRV-214</w:t>
              <w:br/>
              <w:t>CAT-03</w:t>
            </w:r>
          </w:p>
        </w:tc>
        <w:tc>
          <w:tcPr>
            <w:tcW w:type="dxa" w:w="2891"/>
            <w:vAlign w:val="center"/>
            <w:shd w:fill="F4F4F4"/>
          </w:tcPr>
          <w:p>
            <w:pPr>
              <w:keepNext w:val="0"/>
              <w:spacing w:after="0" w:line="247" w:lineRule="auto"/>
            </w:pPr>
            <w:r>
              <w:rPr>
                <w:rFonts w:ascii="Arial" w:hAnsi="Arial"/>
                <w:b w:val="0"/>
                <w:color w:val="000000"/>
                <w:sz w:val="18"/>
              </w:rPr>
              <w:t>Total filtrado página 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SRV-215</w:t>
              <w:br/>
              <w:t>CAT-03</w:t>
            </w:r>
          </w:p>
        </w:tc>
        <w:tc>
          <w:tcPr>
            <w:tcW w:type="dxa" w:w="2891"/>
            <w:vAlign w:val="center"/>
            <w:shd w:fill="FFFFFF"/>
          </w:tcPr>
          <w:p>
            <w:pPr>
              <w:keepNext w:val="0"/>
              <w:spacing w:after="0" w:line="247" w:lineRule="auto"/>
            </w:pPr>
            <w:r>
              <w:rPr>
                <w:rFonts w:ascii="Arial" w:hAnsi="Arial"/>
                <w:b w:val="0"/>
                <w:color w:val="000000"/>
                <w:sz w:val="18"/>
              </w:rPr>
              <w:t>Paginación sin omisiones ni duplicados</w:t>
            </w:r>
          </w:p>
        </w:tc>
        <w:tc>
          <w:tcPr>
            <w:tcW w:type="dxa" w:w="2268"/>
            <w:vAlign w:val="center"/>
            <w:shd w:fill="FFFFFF"/>
          </w:tcPr>
          <w:p>
            <w:pPr>
              <w:keepNext w:val="0"/>
              <w:spacing w:after="0" w:line="247" w:lineRule="auto"/>
            </w:pPr>
            <w:r>
              <w:rPr>
                <w:rFonts w:ascii="Arial" w:hAnsi="Arial"/>
                <w:b w:val="0"/>
                <w:color w:val="000000"/>
                <w:sz w:val="18"/>
              </w:rPr>
              <w:t>[17, 18, 19, 20, 21, 22, 23, 24, 25, 26, 27, 28, 29, 30, 31, 32, 33, 34, 35, 36, 37, 38, 39]</w:t>
            </w:r>
          </w:p>
        </w:tc>
        <w:tc>
          <w:tcPr>
            <w:tcW w:type="dxa" w:w="2268"/>
            <w:vAlign w:val="center"/>
            <w:shd w:fill="FFFFFF"/>
          </w:tcPr>
          <w:p>
            <w:pPr>
              <w:keepNext w:val="0"/>
              <w:spacing w:after="0" w:line="247" w:lineRule="auto"/>
            </w:pPr>
            <w:r>
              <w:rPr>
                <w:rFonts w:ascii="Arial" w:hAnsi="Arial"/>
                <w:b w:val="0"/>
                <w:color w:val="000000"/>
                <w:sz w:val="18"/>
              </w:rPr>
              <w:t>[17, 18, 19, 20, 21, 22, 23, 24, 25, 26, 27, 28, 29, 30, 31, 32, 33, 34, 35, 36, 37, 38, 39]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SRV-216</w:t>
              <w:br/>
              <w:t>CAT-03</w:t>
            </w:r>
          </w:p>
        </w:tc>
        <w:tc>
          <w:tcPr>
            <w:tcW w:type="dxa" w:w="2891"/>
            <w:vAlign w:val="center"/>
            <w:shd w:fill="F4F4F4"/>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4F4F4"/>
          </w:tcPr>
          <w:p>
            <w:pPr>
              <w:keepNext w:val="0"/>
              <w:spacing w:after="0" w:line="247" w:lineRule="auto"/>
            </w:pPr>
            <w:r>
              <w:rPr>
                <w:rFonts w:ascii="Arial" w:hAnsi="Arial"/>
                <w:b w:val="0"/>
                <w:color w:val="000000"/>
                <w:sz w:val="18"/>
              </w:rPr>
              <w:t>[17, 18, 19, 20, 21, 22, 23, 24, 25, 26, 27, 28, 29, 30, 31, 32, 33, 34, 35, 36, 37, 38, 39]</w:t>
            </w:r>
          </w:p>
        </w:tc>
        <w:tc>
          <w:tcPr>
            <w:tcW w:type="dxa" w:w="2268"/>
            <w:vAlign w:val="center"/>
            <w:shd w:fill="F4F4F4"/>
          </w:tcPr>
          <w:p>
            <w:pPr>
              <w:keepNext w:val="0"/>
              <w:spacing w:after="0" w:line="247" w:lineRule="auto"/>
            </w:pPr>
            <w:r>
              <w:rPr>
                <w:rFonts w:ascii="Arial" w:hAnsi="Arial"/>
                <w:b w:val="0"/>
                <w:color w:val="000000"/>
                <w:sz w:val="18"/>
              </w:rPr>
              <w:t>[17, 18, 19, 20, 21, 22, 23, 24, 25, 26, 27, 28, 29, 30, 31, 32, 33, 34, 35, 36, 37, 38, 39]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SRV-217</w:t>
              <w:br/>
              <w:t>CAT-03</w:t>
            </w:r>
          </w:p>
        </w:tc>
        <w:tc>
          <w:tcPr>
            <w:tcW w:type="dxa" w:w="2891"/>
            <w:vAlign w:val="center"/>
            <w:shd w:fill="FFFFFF"/>
          </w:tcPr>
          <w:p>
            <w:pPr>
              <w:keepNext w:val="0"/>
              <w:spacing w:after="0" w:line="247" w:lineRule="auto"/>
            </w:pPr>
            <w:r>
              <w:rPr>
                <w:rFonts w:ascii="Arial" w:hAnsi="Arial"/>
                <w:b w:val="0"/>
                <w:color w:val="000000"/>
                <w:sz w:val="18"/>
              </w:rPr>
              <w:t>XLSX sin columnas de credenciales</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2268"/>
            <w:vAlign w:val="center"/>
            <w:shd w:fill="FFFFFF"/>
          </w:tcPr>
          <w:p>
            <w:pPr>
              <w:keepNext w:val="0"/>
              <w:spacing w:after="0" w:line="247" w:lineRule="auto"/>
            </w:pPr>
            <w:r>
              <w:rPr>
                <w:rFonts w:ascii="Arial" w:hAnsi="Arial"/>
                <w:b w:val="0"/>
                <w:color w:val="000000"/>
                <w:sz w:val="18"/>
              </w:rPr>
              <w:t>false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SRV-218</w:t>
              <w:br/>
              <w:t>CAT-03</w:t>
            </w:r>
          </w:p>
        </w:tc>
        <w:tc>
          <w:tcPr>
            <w:tcW w:type="dxa" w:w="2891"/>
            <w:vAlign w:val="center"/>
            <w:shd w:fill="F4F4F4"/>
          </w:tcPr>
          <w:p>
            <w:pPr>
              <w:keepNext w:val="0"/>
              <w:spacing w:after="0" w:line="247" w:lineRule="auto"/>
            </w:pPr>
            <w:r>
              <w:rPr>
                <w:rFonts w:ascii="Arial" w:hAnsi="Arial"/>
                <w:b w:val="0"/>
                <w:color w:val="000000"/>
                <w:sz w:val="18"/>
              </w:rPr>
              <w:t>Sin coincidencias explícito</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SRV-219</w:t>
              <w:br/>
              <w:t>CAT-03</w:t>
            </w:r>
          </w:p>
        </w:tc>
        <w:tc>
          <w:tcPr>
            <w:tcW w:type="dxa" w:w="2891"/>
            <w:vAlign w:val="center"/>
            <w:shd w:fill="FFFFFF"/>
          </w:tcPr>
          <w:p>
            <w:pPr>
              <w:keepNext w:val="0"/>
              <w:spacing w:after="0" w:line="247" w:lineRule="auto"/>
            </w:pPr>
            <w:r>
              <w:rPr>
                <w:rFonts w:ascii="Arial" w:hAnsi="Arial"/>
                <w:b w:val="0"/>
                <w:color w:val="000000"/>
                <w:sz w:val="18"/>
              </w:rPr>
              <w:t>Auditoría de edición presente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2268"/>
            <w:vAlign w:val="center"/>
            <w:shd w:fill="FFFFFF"/>
          </w:tcPr>
          <w:p>
            <w:pPr>
              <w:keepNext w:val="0"/>
              <w:spacing w:after="0" w:line="247" w:lineRule="auto"/>
            </w:pPr>
            <w:r>
              <w:rPr>
                <w:rFonts w:ascii="Arial" w:hAnsi="Arial"/>
                <w:b w:val="0"/>
                <w:color w:val="000000"/>
                <w:sz w:val="18"/>
              </w:rPr>
              <w:t>true</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SRV-220</w:t>
              <w:br/>
              <w:t>CAT-03</w:t>
            </w:r>
          </w:p>
        </w:tc>
        <w:tc>
          <w:tcPr>
            <w:tcW w:type="dxa" w:w="2891"/>
            <w:vAlign w:val="center"/>
            <w:shd w:fill="F4F4F4"/>
          </w:tcPr>
          <w:p>
            <w:pPr>
              <w:keepNext w:val="0"/>
              <w:spacing w:after="0" w:line="247" w:lineRule="auto"/>
            </w:pPr>
            <w:r>
              <w:rPr>
                <w:rFonts w:ascii="Arial" w:hAnsi="Arial"/>
                <w:b w:val="0"/>
                <w:color w:val="000000"/>
                <w:sz w:val="18"/>
              </w:rPr>
              <w:t>Cambiar padre válido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SRV-221</w:t>
              <w:br/>
              <w:t>CAT-03</w:t>
            </w:r>
          </w:p>
        </w:tc>
        <w:tc>
          <w:tcPr>
            <w:tcW w:type="dxa" w:w="2891"/>
            <w:vAlign w:val="center"/>
            <w:shd w:fill="FFFFFF"/>
          </w:tcPr>
          <w:p>
            <w:pPr>
              <w:keepNext w:val="0"/>
              <w:spacing w:after="0" w:line="247" w:lineRule="auto"/>
            </w:pPr>
            <w:r>
              <w:rPr>
                <w:rFonts w:ascii="Arial" w:hAnsi="Arial"/>
                <w:b w:val="0"/>
                <w:color w:val="000000"/>
                <w:sz w:val="18"/>
              </w:rPr>
              <w:t>Padre inexistente rechazado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SRV-222</w:t>
              <w:br/>
              <w:t>CAT-03</w:t>
            </w:r>
          </w:p>
        </w:tc>
        <w:tc>
          <w:tcPr>
            <w:tcW w:type="dxa" w:w="2891"/>
            <w:vAlign w:val="center"/>
            <w:shd w:fill="F4F4F4"/>
          </w:tcPr>
          <w:p>
            <w:pPr>
              <w:keepNext w:val="0"/>
              <w:spacing w:after="0" w:line="247" w:lineRule="auto"/>
            </w:pPr>
            <w:r>
              <w:rPr>
                <w:rFonts w:ascii="Arial" w:hAnsi="Arial"/>
                <w:b w:val="0"/>
                <w:color w:val="000000"/>
                <w:sz w:val="18"/>
              </w:rPr>
              <w:t>Padre inactivo rechazado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bl>
    <w:p>
      <w:pPr>
        <w:pStyle w:val="Heading1"/>
        <w:pageBreakBefore/>
      </w:pPr>
      <w:r>
        <w:t>Evidencias de exportación y listados</w:t>
      </w:r>
    </w:p>
    <w:p>
      <w:r>
        <w:rPr>
          <w:b w:val="0"/>
        </w:rPr>
        <w:t>Se incorporan todas las filas y columnas del Excel verificado que corresponden a este mantenedor. Los archivos de una fila se muestran como campo y valor para conservar su contenido de forma legible.</w:t>
      </w:r>
    </w:p>
    <w:p>
      <w:pPr>
        <w:pStyle w:val="Heading2"/>
      </w:pPr>
      <w:r>
        <w:t>tipos atencion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46</w:t>
            </w:r>
          </w:p>
        </w:tc>
      </w:tr>
      <w:tr>
        <w:trPr>
          <w:cantSplit/>
        </w:trPr>
        <w:tc>
          <w:tcPr>
            <w:tcW w:type="dxa" w:w="2721"/>
            <w:vAlign w:val="center"/>
            <w:shd w:fill="F4F4F4"/>
          </w:tcPr>
          <w:p>
            <w:pPr>
              <w:keepNext w:val="0"/>
              <w:spacing w:after="0" w:line="247" w:lineRule="auto"/>
            </w:pPr>
            <w:r>
              <w:rPr>
                <w:rFonts w:ascii="Arial" w:hAnsi="Arial"/>
                <w:b w:val="0"/>
                <w:color w:val="000000"/>
                <w:sz w:val="18"/>
              </w:rPr>
              <w:t>codigo</w:t>
            </w:r>
          </w:p>
        </w:tc>
        <w:tc>
          <w:tcPr>
            <w:tcW w:type="dxa" w:w="7143"/>
            <w:vAlign w:val="center"/>
            <w:shd w:fill="F4F4F4"/>
          </w:tcPr>
          <w:p>
            <w:pPr>
              <w:keepNext w:val="0"/>
              <w:spacing w:after="0" w:line="247" w:lineRule="auto"/>
            </w:pPr>
            <w:r>
              <w:rPr>
                <w:rFonts w:ascii="Arial" w:hAnsi="Arial"/>
                <w:b w:val="0"/>
                <w:color w:val="000000"/>
                <w:sz w:val="18"/>
              </w:rPr>
              <w:t>P92248949X205</w:t>
            </w:r>
          </w:p>
        </w:tc>
      </w:tr>
      <w:tr>
        <w:trPr>
          <w:cantSplit/>
        </w:trPr>
        <w:tc>
          <w:tcPr>
            <w:tcW w:type="dxa" w:w="2721"/>
            <w:vAlign w:val="center"/>
            <w:shd w:fill="FFFFFF"/>
          </w:tcPr>
          <w:p>
            <w:pPr>
              <w:keepNext w:val="0"/>
              <w:spacing w:after="0" w:line="247" w:lineRule="auto"/>
            </w:pPr>
            <w:r>
              <w:rPr>
                <w:rFonts w:ascii="Arial" w:hAnsi="Arial"/>
                <w:b w:val="0"/>
                <w:color w:val="000000"/>
                <w:sz w:val="18"/>
              </w:rPr>
              <w:t>nombre</w:t>
            </w:r>
          </w:p>
        </w:tc>
        <w:tc>
          <w:tcPr>
            <w:tcW w:type="dxa" w:w="7143"/>
            <w:vAlign w:val="center"/>
            <w:shd w:fill="FFFFFF"/>
          </w:tcPr>
          <w:p>
            <w:pPr>
              <w:keepNext w:val="0"/>
              <w:spacing w:after="0" w:line="247" w:lineRule="auto"/>
            </w:pPr>
            <w:r>
              <w:rPr>
                <w:rFonts w:ascii="Arial" w:hAnsi="Arial"/>
                <w:b w:val="0"/>
                <w:color w:val="000000"/>
                <w:sz w:val="18"/>
              </w:rPr>
              <w:t>QA Editado 92248949 205</w:t>
            </w:r>
          </w:p>
        </w:tc>
      </w:tr>
      <w:tr>
        <w:trPr>
          <w:cantSplit/>
        </w:trPr>
        <w:tc>
          <w:tcPr>
            <w:tcW w:type="dxa" w:w="2721"/>
            <w:vAlign w:val="center"/>
            <w:shd w:fill="F4F4F4"/>
          </w:tcPr>
          <w:p>
            <w:pPr>
              <w:keepNext w:val="0"/>
              <w:spacing w:after="0" w:line="247" w:lineRule="auto"/>
            </w:pPr>
            <w:r>
              <w:rPr>
                <w:rFonts w:ascii="Arial" w:hAnsi="Arial"/>
                <w:b w:val="0"/>
                <w:color w:val="000000"/>
                <w:sz w:val="18"/>
              </w:rPr>
              <w:t>descripcion</w:t>
            </w:r>
          </w:p>
        </w:tc>
        <w:tc>
          <w:tcPr>
            <w:tcW w:type="dxa" w:w="7143"/>
            <w:vAlign w:val="center"/>
            <w:shd w:fill="F4F4F4"/>
          </w:tcPr>
          <w:p>
            <w:pPr>
              <w:keepNext w:val="0"/>
              <w:spacing w:after="0" w:line="247" w:lineRule="auto"/>
            </w:pPr>
            <w:r>
              <w:rPr>
                <w:rFonts w:ascii="Arial" w:hAnsi="Arial"/>
                <w:b w:val="0"/>
                <w:color w:val="000000"/>
                <w:sz w:val="18"/>
              </w:rPr>
              <w:t>Ensayo de interfaz</w:t>
            </w:r>
          </w:p>
        </w:tc>
      </w:tr>
      <w:tr>
        <w:trPr>
          <w:cantSplit/>
        </w:trPr>
        <w:tc>
          <w:tcPr>
            <w:tcW w:type="dxa" w:w="2721"/>
            <w:vAlign w:val="center"/>
            <w:shd w:fill="FFFFFF"/>
          </w:tcPr>
          <w:p>
            <w:pPr>
              <w:keepNext w:val="0"/>
              <w:spacing w:after="0" w:line="247" w:lineRule="auto"/>
            </w:pPr>
            <w:r>
              <w:rPr>
                <w:rFonts w:ascii="Arial" w:hAnsi="Arial"/>
                <w:b w:val="0"/>
                <w:color w:val="000000"/>
                <w:sz w:val="18"/>
              </w:rPr>
              <w:t>estado</w:t>
            </w:r>
          </w:p>
        </w:tc>
        <w:tc>
          <w:tcPr>
            <w:tcW w:type="dxa" w:w="7143"/>
            <w:vAlign w:val="center"/>
            <w:shd w:fill="FFFFFF"/>
          </w:tcPr>
          <w:p>
            <w:pPr>
              <w:keepNext w:val="0"/>
              <w:spacing w:after="0" w:line="247" w:lineRule="auto"/>
            </w:pPr>
            <w:r>
              <w:rPr>
                <w:rFonts w:ascii="Arial" w:hAnsi="Arial"/>
                <w:b w:val="0"/>
                <w:color w:val="000000"/>
                <w:sz w:val="18"/>
              </w:rPr>
              <w:t>true</w:t>
            </w:r>
          </w:p>
        </w:tc>
      </w:tr>
    </w:tbl>
    <w:p>
      <w:r>
        <w:rPr>
          <w:b w:val="0"/>
          <w:sz w:val="15"/>
        </w:rPr>
        <w:t>SHA256 2e742e76bc362abc6e3f22b1bb1cb78ec7bfa5674af22bb63dbb3f1b61ccdc9c</w:t>
      </w:r>
    </w:p>
    <w:p>
      <w:pPr>
        <w:pStyle w:val="Heading2"/>
      </w:pPr>
      <w:r>
        <w:t>subatenciones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39</w:t>
            </w:r>
          </w:p>
        </w:tc>
      </w:tr>
      <w:tr>
        <w:trPr>
          <w:cantSplit/>
        </w:trPr>
        <w:tc>
          <w:tcPr>
            <w:tcW w:type="dxa" w:w="2721"/>
            <w:vAlign w:val="center"/>
            <w:shd w:fill="F4F4F4"/>
          </w:tcPr>
          <w:p>
            <w:pPr>
              <w:keepNext w:val="0"/>
              <w:spacing w:after="0" w:line="247" w:lineRule="auto"/>
            </w:pPr>
            <w:r>
              <w:rPr>
                <w:rFonts w:ascii="Arial" w:hAnsi="Arial"/>
                <w:b w:val="0"/>
                <w:color w:val="000000"/>
                <w:sz w:val="18"/>
              </w:rPr>
              <w:t>codigo</w:t>
            </w:r>
          </w:p>
        </w:tc>
        <w:tc>
          <w:tcPr>
            <w:tcW w:type="dxa" w:w="7143"/>
            <w:vAlign w:val="center"/>
            <w:shd w:fill="F4F4F4"/>
          </w:tcPr>
          <w:p>
            <w:pPr>
              <w:keepNext w:val="0"/>
              <w:spacing w:after="0" w:line="247" w:lineRule="auto"/>
            </w:pPr>
            <w:r>
              <w:rPr>
                <w:rFonts w:ascii="Arial" w:hAnsi="Arial"/>
                <w:b w:val="0"/>
                <w:color w:val="000000"/>
                <w:sz w:val="18"/>
              </w:rPr>
              <w:t>P92248949X206</w:t>
            </w:r>
          </w:p>
        </w:tc>
      </w:tr>
      <w:tr>
        <w:trPr>
          <w:cantSplit/>
        </w:trPr>
        <w:tc>
          <w:tcPr>
            <w:tcW w:type="dxa" w:w="2721"/>
            <w:vAlign w:val="center"/>
            <w:shd w:fill="FFFFFF"/>
          </w:tcPr>
          <w:p>
            <w:pPr>
              <w:keepNext w:val="0"/>
              <w:spacing w:after="0" w:line="247" w:lineRule="auto"/>
            </w:pPr>
            <w:r>
              <w:rPr>
                <w:rFonts w:ascii="Arial" w:hAnsi="Arial"/>
                <w:b w:val="0"/>
                <w:color w:val="000000"/>
                <w:sz w:val="18"/>
              </w:rPr>
              <w:t>nombre</w:t>
            </w:r>
          </w:p>
        </w:tc>
        <w:tc>
          <w:tcPr>
            <w:tcW w:type="dxa" w:w="7143"/>
            <w:vAlign w:val="center"/>
            <w:shd w:fill="FFFFFF"/>
          </w:tcPr>
          <w:p>
            <w:pPr>
              <w:keepNext w:val="0"/>
              <w:spacing w:after="0" w:line="247" w:lineRule="auto"/>
            </w:pPr>
            <w:r>
              <w:rPr>
                <w:rFonts w:ascii="Arial" w:hAnsi="Arial"/>
                <w:b w:val="0"/>
                <w:color w:val="000000"/>
                <w:sz w:val="18"/>
              </w:rPr>
              <w:t>QA Editado 92248949 206</w:t>
            </w:r>
          </w:p>
        </w:tc>
      </w:tr>
      <w:tr>
        <w:trPr>
          <w:cantSplit/>
        </w:trPr>
        <w:tc>
          <w:tcPr>
            <w:tcW w:type="dxa" w:w="2721"/>
            <w:vAlign w:val="center"/>
            <w:shd w:fill="F4F4F4"/>
          </w:tcPr>
          <w:p>
            <w:pPr>
              <w:keepNext w:val="0"/>
              <w:spacing w:after="0" w:line="247" w:lineRule="auto"/>
            </w:pPr>
            <w:r>
              <w:rPr>
                <w:rFonts w:ascii="Arial" w:hAnsi="Arial"/>
                <w:b w:val="0"/>
                <w:color w:val="000000"/>
                <w:sz w:val="18"/>
              </w:rPr>
              <w:t>descripcion</w:t>
            </w:r>
          </w:p>
        </w:tc>
        <w:tc>
          <w:tcPr>
            <w:tcW w:type="dxa" w:w="7143"/>
            <w:vAlign w:val="center"/>
            <w:shd w:fill="F4F4F4"/>
          </w:tcPr>
          <w:p>
            <w:pPr>
              <w:keepNext w:val="0"/>
              <w:spacing w:after="0" w:line="247" w:lineRule="auto"/>
            </w:pPr>
            <w:r>
              <w:rPr>
                <w:rFonts w:ascii="Arial" w:hAnsi="Arial"/>
                <w:b w:val="0"/>
                <w:color w:val="000000"/>
                <w:sz w:val="18"/>
              </w:rPr>
              <w:t>Ensayo de interfaz</w:t>
            </w:r>
          </w:p>
        </w:tc>
      </w:tr>
      <w:tr>
        <w:trPr>
          <w:cantSplit/>
        </w:trPr>
        <w:tc>
          <w:tcPr>
            <w:tcW w:type="dxa" w:w="2721"/>
            <w:vAlign w:val="center"/>
            <w:shd w:fill="FFFFFF"/>
          </w:tcPr>
          <w:p>
            <w:pPr>
              <w:keepNext w:val="0"/>
              <w:spacing w:after="0" w:line="247" w:lineRule="auto"/>
            </w:pPr>
            <w:r>
              <w:rPr>
                <w:rFonts w:ascii="Arial" w:hAnsi="Arial"/>
                <w:b w:val="0"/>
                <w:color w:val="000000"/>
                <w:sz w:val="18"/>
              </w:rPr>
              <w:t>Tipo de Atención Padre</w:t>
            </w:r>
          </w:p>
        </w:tc>
        <w:tc>
          <w:tcPr>
            <w:tcW w:type="dxa" w:w="7143"/>
            <w:vAlign w:val="center"/>
            <w:shd w:fill="FFFFFF"/>
          </w:tcPr>
          <w:p>
            <w:pPr>
              <w:keepNext w:val="0"/>
              <w:spacing w:after="0" w:line="247" w:lineRule="auto"/>
            </w:pPr>
            <w:r>
              <w:rPr>
                <w:rFonts w:ascii="Arial" w:hAnsi="Arial"/>
                <w:b w:val="0"/>
                <w:color w:val="000000"/>
                <w:sz w:val="18"/>
              </w:rPr>
              <w:t>44</w:t>
            </w:r>
          </w:p>
        </w:tc>
      </w:tr>
      <w:tr>
        <w:trPr>
          <w:cantSplit/>
        </w:trPr>
        <w:tc>
          <w:tcPr>
            <w:tcW w:type="dxa" w:w="2721"/>
            <w:vAlign w:val="center"/>
            <w:shd w:fill="F4F4F4"/>
          </w:tcPr>
          <w:p>
            <w:pPr>
              <w:keepNext w:val="0"/>
              <w:spacing w:after="0" w:line="247" w:lineRule="auto"/>
            </w:pPr>
            <w:r>
              <w:rPr>
                <w:rFonts w:ascii="Arial" w:hAnsi="Arial"/>
                <w:b w:val="0"/>
                <w:color w:val="000000"/>
                <w:sz w:val="18"/>
              </w:rPr>
              <w:t>estado</w:t>
            </w:r>
          </w:p>
        </w:tc>
        <w:tc>
          <w:tcPr>
            <w:tcW w:type="dxa" w:w="7143"/>
            <w:vAlign w:val="center"/>
            <w:shd w:fill="F4F4F4"/>
          </w:tcPr>
          <w:p>
            <w:pPr>
              <w:keepNext w:val="0"/>
              <w:spacing w:after="0" w:line="247" w:lineRule="auto"/>
            </w:pPr>
            <w:r>
              <w:rPr>
                <w:rFonts w:ascii="Arial" w:hAnsi="Arial"/>
                <w:b w:val="0"/>
                <w:color w:val="000000"/>
                <w:sz w:val="18"/>
              </w:rPr>
              <w:t>true</w:t>
            </w:r>
          </w:p>
        </w:tc>
      </w:tr>
    </w:tbl>
    <w:p>
      <w:r>
        <w:rPr>
          <w:b w:val="0"/>
          <w:sz w:val="15"/>
        </w:rPr>
        <w:t>SHA256 2487afda57a2b333efcc4f70ce2d68702735f1ab57c588ee8e9a4c3559e93585</w:t>
      </w:r>
    </w:p>
    <w:p>
      <w:pPr>
        <w:pStyle w:val="Heading2"/>
      </w:pPr>
      <w:r>
        <w:t>tipos 23 paginacion ui</w:t>
      </w:r>
    </w:p>
    <w:p>
      <w:r>
        <w:rPr>
          <w:b w:val="0"/>
          <w:sz w:val="18"/>
        </w:rPr>
        <w:t>Filas verificadas: 23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764"/>
        <w:gridCol w:w="2227"/>
        <w:gridCol w:w="3309"/>
        <w:gridCol w:w="2546"/>
        <w:gridCol w:w="1018"/>
      </w:tblGrid>
      <w:tr>
        <w:trPr>
          <w:cantSplit/>
          <w:tblHeader/>
        </w:trPr>
        <w:tc>
          <w:tcPr>
            <w:tcW w:type="dxa" w:w="764"/>
            <w:vAlign w:val="center"/>
            <w:shd w:fill="AD0000"/>
          </w:tcPr>
          <w:p>
            <w:pPr>
              <w:keepNext w:val="0"/>
              <w:spacing w:after="0" w:line="247" w:lineRule="auto"/>
            </w:pPr>
            <w:r>
              <w:rPr>
                <w:rFonts w:ascii="Arial" w:hAnsi="Arial"/>
                <w:b/>
                <w:color w:val="FFFFFF"/>
                <w:sz w:val="18"/>
              </w:rPr>
              <w:t>ID</w:t>
            </w:r>
          </w:p>
        </w:tc>
        <w:tc>
          <w:tcPr>
            <w:tcW w:type="dxa" w:w="2227"/>
            <w:vAlign w:val="center"/>
            <w:shd w:fill="AD0000"/>
          </w:tcPr>
          <w:p>
            <w:pPr>
              <w:keepNext w:val="0"/>
              <w:spacing w:after="0" w:line="247" w:lineRule="auto"/>
            </w:pPr>
            <w:r>
              <w:rPr>
                <w:rFonts w:ascii="Arial" w:hAnsi="Arial"/>
                <w:b/>
                <w:color w:val="FFFFFF"/>
                <w:sz w:val="18"/>
              </w:rPr>
              <w:t>codigo</w:t>
            </w:r>
          </w:p>
        </w:tc>
        <w:tc>
          <w:tcPr>
            <w:tcW w:type="dxa" w:w="3309"/>
            <w:vAlign w:val="center"/>
            <w:shd w:fill="AD0000"/>
          </w:tcPr>
          <w:p>
            <w:pPr>
              <w:keepNext w:val="0"/>
              <w:spacing w:after="0" w:line="247" w:lineRule="auto"/>
            </w:pPr>
            <w:r>
              <w:rPr>
                <w:rFonts w:ascii="Arial" w:hAnsi="Arial"/>
                <w:b/>
                <w:color w:val="FFFFFF"/>
                <w:sz w:val="18"/>
              </w:rPr>
              <w:t>nombre</w:t>
            </w:r>
          </w:p>
        </w:tc>
        <w:tc>
          <w:tcPr>
            <w:tcW w:type="dxa" w:w="2546"/>
            <w:vAlign w:val="center"/>
            <w:shd w:fill="AD0000"/>
          </w:tcPr>
          <w:p>
            <w:pPr>
              <w:keepNext w:val="0"/>
              <w:spacing w:after="0" w:line="247" w:lineRule="auto"/>
            </w:pPr>
            <w:r>
              <w:rPr>
                <w:rFonts w:ascii="Arial" w:hAnsi="Arial"/>
                <w:b/>
                <w:color w:val="FFFFFF"/>
                <w:sz w:val="18"/>
              </w:rPr>
              <w:t>descripcion</w:t>
            </w:r>
          </w:p>
        </w:tc>
        <w:tc>
          <w:tcPr>
            <w:tcW w:type="dxa" w:w="1018"/>
            <w:vAlign w:val="center"/>
            <w:shd w:fill="AD0000"/>
          </w:tcPr>
          <w:p>
            <w:pPr>
              <w:keepNext w:val="0"/>
              <w:spacing w:after="0" w:line="247" w:lineRule="auto"/>
            </w:pPr>
            <w:r>
              <w:rPr>
                <w:rFonts w:ascii="Arial" w:hAnsi="Arial"/>
                <w:b/>
                <w:color w:val="FFFFFF"/>
                <w:sz w:val="18"/>
              </w:rPr>
              <w:t>estado</w:t>
            </w:r>
          </w:p>
        </w:tc>
      </w:tr>
      <w:tr>
        <w:trPr>
          <w:cantSplit/>
        </w:trPr>
        <w:tc>
          <w:tcPr>
            <w:tcW w:type="dxa" w:w="764"/>
            <w:vAlign w:val="center"/>
            <w:shd w:fill="FFFFFF"/>
          </w:tcPr>
          <w:p>
            <w:pPr>
              <w:keepNext w:val="0"/>
              <w:spacing w:after="0" w:line="247" w:lineRule="auto"/>
            </w:pPr>
            <w:r>
              <w:rPr>
                <w:rFonts w:ascii="Arial" w:hAnsi="Arial"/>
                <w:b w:val="0"/>
                <w:color w:val="000000"/>
                <w:sz w:val="18"/>
              </w:rPr>
              <w:t>69</w:t>
            </w:r>
          </w:p>
        </w:tc>
        <w:tc>
          <w:tcPr>
            <w:tcW w:type="dxa" w:w="2227"/>
            <w:vAlign w:val="center"/>
            <w:shd w:fill="FFFFFF"/>
          </w:tcPr>
          <w:p>
            <w:pPr>
              <w:keepNext w:val="0"/>
              <w:spacing w:after="0" w:line="247" w:lineRule="auto"/>
            </w:pPr>
            <w:r>
              <w:rPr>
                <w:rFonts w:ascii="Arial" w:hAnsi="Arial"/>
                <w:b w:val="0"/>
                <w:color w:val="000000"/>
                <w:sz w:val="18"/>
              </w:rPr>
              <w:t>P92248949PG22</w:t>
            </w:r>
          </w:p>
        </w:tc>
        <w:tc>
          <w:tcPr>
            <w:tcW w:type="dxa" w:w="3309"/>
            <w:vAlign w:val="center"/>
            <w:shd w:fill="FFFFFF"/>
          </w:tcPr>
          <w:p>
            <w:pPr>
              <w:keepNext w:val="0"/>
              <w:spacing w:after="0" w:line="247" w:lineRule="auto"/>
            </w:pPr>
            <w:r>
              <w:rPr>
                <w:rFonts w:ascii="Arial" w:hAnsi="Arial"/>
                <w:b w:val="0"/>
                <w:color w:val="000000"/>
                <w:sz w:val="18"/>
              </w:rPr>
              <w:t>QA Paginación 92248949 22</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68</w:t>
            </w:r>
          </w:p>
        </w:tc>
        <w:tc>
          <w:tcPr>
            <w:tcW w:type="dxa" w:w="2227"/>
            <w:vAlign w:val="center"/>
            <w:shd w:fill="F4F4F4"/>
          </w:tcPr>
          <w:p>
            <w:pPr>
              <w:keepNext w:val="0"/>
              <w:spacing w:after="0" w:line="247" w:lineRule="auto"/>
            </w:pPr>
            <w:r>
              <w:rPr>
                <w:rFonts w:ascii="Arial" w:hAnsi="Arial"/>
                <w:b w:val="0"/>
                <w:color w:val="000000"/>
                <w:sz w:val="18"/>
              </w:rPr>
              <w:t>P92248949PG21</w:t>
            </w:r>
          </w:p>
        </w:tc>
        <w:tc>
          <w:tcPr>
            <w:tcW w:type="dxa" w:w="3309"/>
            <w:vAlign w:val="center"/>
            <w:shd w:fill="F4F4F4"/>
          </w:tcPr>
          <w:p>
            <w:pPr>
              <w:keepNext w:val="0"/>
              <w:spacing w:after="0" w:line="247" w:lineRule="auto"/>
            </w:pPr>
            <w:r>
              <w:rPr>
                <w:rFonts w:ascii="Arial" w:hAnsi="Arial"/>
                <w:b w:val="0"/>
                <w:color w:val="000000"/>
                <w:sz w:val="18"/>
              </w:rPr>
              <w:t>QA Paginación 92248949 21</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67</w:t>
            </w:r>
          </w:p>
        </w:tc>
        <w:tc>
          <w:tcPr>
            <w:tcW w:type="dxa" w:w="2227"/>
            <w:vAlign w:val="center"/>
            <w:shd w:fill="FFFFFF"/>
          </w:tcPr>
          <w:p>
            <w:pPr>
              <w:keepNext w:val="0"/>
              <w:spacing w:after="0" w:line="247" w:lineRule="auto"/>
            </w:pPr>
            <w:r>
              <w:rPr>
                <w:rFonts w:ascii="Arial" w:hAnsi="Arial"/>
                <w:b w:val="0"/>
                <w:color w:val="000000"/>
                <w:sz w:val="18"/>
              </w:rPr>
              <w:t>P92248949PG20</w:t>
            </w:r>
          </w:p>
        </w:tc>
        <w:tc>
          <w:tcPr>
            <w:tcW w:type="dxa" w:w="3309"/>
            <w:vAlign w:val="center"/>
            <w:shd w:fill="FFFFFF"/>
          </w:tcPr>
          <w:p>
            <w:pPr>
              <w:keepNext w:val="0"/>
              <w:spacing w:after="0" w:line="247" w:lineRule="auto"/>
            </w:pPr>
            <w:r>
              <w:rPr>
                <w:rFonts w:ascii="Arial" w:hAnsi="Arial"/>
                <w:b w:val="0"/>
                <w:color w:val="000000"/>
                <w:sz w:val="18"/>
              </w:rPr>
              <w:t>QA Paginación 92248949 20</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66</w:t>
            </w:r>
          </w:p>
        </w:tc>
        <w:tc>
          <w:tcPr>
            <w:tcW w:type="dxa" w:w="2227"/>
            <w:vAlign w:val="center"/>
            <w:shd w:fill="F4F4F4"/>
          </w:tcPr>
          <w:p>
            <w:pPr>
              <w:keepNext w:val="0"/>
              <w:spacing w:after="0" w:line="247" w:lineRule="auto"/>
            </w:pPr>
            <w:r>
              <w:rPr>
                <w:rFonts w:ascii="Arial" w:hAnsi="Arial"/>
                <w:b w:val="0"/>
                <w:color w:val="000000"/>
                <w:sz w:val="18"/>
              </w:rPr>
              <w:t>P92248949PG19</w:t>
            </w:r>
          </w:p>
        </w:tc>
        <w:tc>
          <w:tcPr>
            <w:tcW w:type="dxa" w:w="3309"/>
            <w:vAlign w:val="center"/>
            <w:shd w:fill="F4F4F4"/>
          </w:tcPr>
          <w:p>
            <w:pPr>
              <w:keepNext w:val="0"/>
              <w:spacing w:after="0" w:line="247" w:lineRule="auto"/>
            </w:pPr>
            <w:r>
              <w:rPr>
                <w:rFonts w:ascii="Arial" w:hAnsi="Arial"/>
                <w:b w:val="0"/>
                <w:color w:val="000000"/>
                <w:sz w:val="18"/>
              </w:rPr>
              <w:t>QA Paginación 92248949 19</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65</w:t>
            </w:r>
          </w:p>
        </w:tc>
        <w:tc>
          <w:tcPr>
            <w:tcW w:type="dxa" w:w="2227"/>
            <w:vAlign w:val="center"/>
            <w:shd w:fill="FFFFFF"/>
          </w:tcPr>
          <w:p>
            <w:pPr>
              <w:keepNext w:val="0"/>
              <w:spacing w:after="0" w:line="247" w:lineRule="auto"/>
            </w:pPr>
            <w:r>
              <w:rPr>
                <w:rFonts w:ascii="Arial" w:hAnsi="Arial"/>
                <w:b w:val="0"/>
                <w:color w:val="000000"/>
                <w:sz w:val="18"/>
              </w:rPr>
              <w:t>P92248949PG18</w:t>
            </w:r>
          </w:p>
        </w:tc>
        <w:tc>
          <w:tcPr>
            <w:tcW w:type="dxa" w:w="3309"/>
            <w:vAlign w:val="center"/>
            <w:shd w:fill="FFFFFF"/>
          </w:tcPr>
          <w:p>
            <w:pPr>
              <w:keepNext w:val="0"/>
              <w:spacing w:after="0" w:line="247" w:lineRule="auto"/>
            </w:pPr>
            <w:r>
              <w:rPr>
                <w:rFonts w:ascii="Arial" w:hAnsi="Arial"/>
                <w:b w:val="0"/>
                <w:color w:val="000000"/>
                <w:sz w:val="18"/>
              </w:rPr>
              <w:t>QA Paginación 92248949 18</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64</w:t>
            </w:r>
          </w:p>
        </w:tc>
        <w:tc>
          <w:tcPr>
            <w:tcW w:type="dxa" w:w="2227"/>
            <w:vAlign w:val="center"/>
            <w:shd w:fill="F4F4F4"/>
          </w:tcPr>
          <w:p>
            <w:pPr>
              <w:keepNext w:val="0"/>
              <w:spacing w:after="0" w:line="247" w:lineRule="auto"/>
            </w:pPr>
            <w:r>
              <w:rPr>
                <w:rFonts w:ascii="Arial" w:hAnsi="Arial"/>
                <w:b w:val="0"/>
                <w:color w:val="000000"/>
                <w:sz w:val="18"/>
              </w:rPr>
              <w:t>P92248949PG17</w:t>
            </w:r>
          </w:p>
        </w:tc>
        <w:tc>
          <w:tcPr>
            <w:tcW w:type="dxa" w:w="3309"/>
            <w:vAlign w:val="center"/>
            <w:shd w:fill="F4F4F4"/>
          </w:tcPr>
          <w:p>
            <w:pPr>
              <w:keepNext w:val="0"/>
              <w:spacing w:after="0" w:line="247" w:lineRule="auto"/>
            </w:pPr>
            <w:r>
              <w:rPr>
                <w:rFonts w:ascii="Arial" w:hAnsi="Arial"/>
                <w:b w:val="0"/>
                <w:color w:val="000000"/>
                <w:sz w:val="18"/>
              </w:rPr>
              <w:t>QA Paginación 92248949 17</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63</w:t>
            </w:r>
          </w:p>
        </w:tc>
        <w:tc>
          <w:tcPr>
            <w:tcW w:type="dxa" w:w="2227"/>
            <w:vAlign w:val="center"/>
            <w:shd w:fill="FFFFFF"/>
          </w:tcPr>
          <w:p>
            <w:pPr>
              <w:keepNext w:val="0"/>
              <w:spacing w:after="0" w:line="247" w:lineRule="auto"/>
            </w:pPr>
            <w:r>
              <w:rPr>
                <w:rFonts w:ascii="Arial" w:hAnsi="Arial"/>
                <w:b w:val="0"/>
                <w:color w:val="000000"/>
                <w:sz w:val="18"/>
              </w:rPr>
              <w:t>P92248949PG16</w:t>
            </w:r>
          </w:p>
        </w:tc>
        <w:tc>
          <w:tcPr>
            <w:tcW w:type="dxa" w:w="3309"/>
            <w:vAlign w:val="center"/>
            <w:shd w:fill="FFFFFF"/>
          </w:tcPr>
          <w:p>
            <w:pPr>
              <w:keepNext w:val="0"/>
              <w:spacing w:after="0" w:line="247" w:lineRule="auto"/>
            </w:pPr>
            <w:r>
              <w:rPr>
                <w:rFonts w:ascii="Arial" w:hAnsi="Arial"/>
                <w:b w:val="0"/>
                <w:color w:val="000000"/>
                <w:sz w:val="18"/>
              </w:rPr>
              <w:t>QA Paginación 92248949 16</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62</w:t>
            </w:r>
          </w:p>
        </w:tc>
        <w:tc>
          <w:tcPr>
            <w:tcW w:type="dxa" w:w="2227"/>
            <w:vAlign w:val="center"/>
            <w:shd w:fill="F4F4F4"/>
          </w:tcPr>
          <w:p>
            <w:pPr>
              <w:keepNext w:val="0"/>
              <w:spacing w:after="0" w:line="247" w:lineRule="auto"/>
            </w:pPr>
            <w:r>
              <w:rPr>
                <w:rFonts w:ascii="Arial" w:hAnsi="Arial"/>
                <w:b w:val="0"/>
                <w:color w:val="000000"/>
                <w:sz w:val="18"/>
              </w:rPr>
              <w:t>P92248949PG15</w:t>
            </w:r>
          </w:p>
        </w:tc>
        <w:tc>
          <w:tcPr>
            <w:tcW w:type="dxa" w:w="3309"/>
            <w:vAlign w:val="center"/>
            <w:shd w:fill="F4F4F4"/>
          </w:tcPr>
          <w:p>
            <w:pPr>
              <w:keepNext w:val="0"/>
              <w:spacing w:after="0" w:line="247" w:lineRule="auto"/>
            </w:pPr>
            <w:r>
              <w:rPr>
                <w:rFonts w:ascii="Arial" w:hAnsi="Arial"/>
                <w:b w:val="0"/>
                <w:color w:val="000000"/>
                <w:sz w:val="18"/>
              </w:rPr>
              <w:t>QA Paginación 92248949 15</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61</w:t>
            </w:r>
          </w:p>
        </w:tc>
        <w:tc>
          <w:tcPr>
            <w:tcW w:type="dxa" w:w="2227"/>
            <w:vAlign w:val="center"/>
            <w:shd w:fill="FFFFFF"/>
          </w:tcPr>
          <w:p>
            <w:pPr>
              <w:keepNext w:val="0"/>
              <w:spacing w:after="0" w:line="247" w:lineRule="auto"/>
            </w:pPr>
            <w:r>
              <w:rPr>
                <w:rFonts w:ascii="Arial" w:hAnsi="Arial"/>
                <w:b w:val="0"/>
                <w:color w:val="000000"/>
                <w:sz w:val="18"/>
              </w:rPr>
              <w:t>P92248949PG14</w:t>
            </w:r>
          </w:p>
        </w:tc>
        <w:tc>
          <w:tcPr>
            <w:tcW w:type="dxa" w:w="3309"/>
            <w:vAlign w:val="center"/>
            <w:shd w:fill="FFFFFF"/>
          </w:tcPr>
          <w:p>
            <w:pPr>
              <w:keepNext w:val="0"/>
              <w:spacing w:after="0" w:line="247" w:lineRule="auto"/>
            </w:pPr>
            <w:r>
              <w:rPr>
                <w:rFonts w:ascii="Arial" w:hAnsi="Arial"/>
                <w:b w:val="0"/>
                <w:color w:val="000000"/>
                <w:sz w:val="18"/>
              </w:rPr>
              <w:t>QA Paginación 92248949 14</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60</w:t>
            </w:r>
          </w:p>
        </w:tc>
        <w:tc>
          <w:tcPr>
            <w:tcW w:type="dxa" w:w="2227"/>
            <w:vAlign w:val="center"/>
            <w:shd w:fill="F4F4F4"/>
          </w:tcPr>
          <w:p>
            <w:pPr>
              <w:keepNext w:val="0"/>
              <w:spacing w:after="0" w:line="247" w:lineRule="auto"/>
            </w:pPr>
            <w:r>
              <w:rPr>
                <w:rFonts w:ascii="Arial" w:hAnsi="Arial"/>
                <w:b w:val="0"/>
                <w:color w:val="000000"/>
                <w:sz w:val="18"/>
              </w:rPr>
              <w:t>P92248949PG13</w:t>
            </w:r>
          </w:p>
        </w:tc>
        <w:tc>
          <w:tcPr>
            <w:tcW w:type="dxa" w:w="3309"/>
            <w:vAlign w:val="center"/>
            <w:shd w:fill="F4F4F4"/>
          </w:tcPr>
          <w:p>
            <w:pPr>
              <w:keepNext w:val="0"/>
              <w:spacing w:after="0" w:line="247" w:lineRule="auto"/>
            </w:pPr>
            <w:r>
              <w:rPr>
                <w:rFonts w:ascii="Arial" w:hAnsi="Arial"/>
                <w:b w:val="0"/>
                <w:color w:val="000000"/>
                <w:sz w:val="18"/>
              </w:rPr>
              <w:t>QA Paginación 92248949 13</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59</w:t>
            </w:r>
          </w:p>
        </w:tc>
        <w:tc>
          <w:tcPr>
            <w:tcW w:type="dxa" w:w="2227"/>
            <w:vAlign w:val="center"/>
            <w:shd w:fill="FFFFFF"/>
          </w:tcPr>
          <w:p>
            <w:pPr>
              <w:keepNext w:val="0"/>
              <w:spacing w:after="0" w:line="247" w:lineRule="auto"/>
            </w:pPr>
            <w:r>
              <w:rPr>
                <w:rFonts w:ascii="Arial" w:hAnsi="Arial"/>
                <w:b w:val="0"/>
                <w:color w:val="000000"/>
                <w:sz w:val="18"/>
              </w:rPr>
              <w:t>P92248949PG12</w:t>
            </w:r>
          </w:p>
        </w:tc>
        <w:tc>
          <w:tcPr>
            <w:tcW w:type="dxa" w:w="3309"/>
            <w:vAlign w:val="center"/>
            <w:shd w:fill="FFFFFF"/>
          </w:tcPr>
          <w:p>
            <w:pPr>
              <w:keepNext w:val="0"/>
              <w:spacing w:after="0" w:line="247" w:lineRule="auto"/>
            </w:pPr>
            <w:r>
              <w:rPr>
                <w:rFonts w:ascii="Arial" w:hAnsi="Arial"/>
                <w:b w:val="0"/>
                <w:color w:val="000000"/>
                <w:sz w:val="18"/>
              </w:rPr>
              <w:t>QA Paginación 92248949 12</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58</w:t>
            </w:r>
          </w:p>
        </w:tc>
        <w:tc>
          <w:tcPr>
            <w:tcW w:type="dxa" w:w="2227"/>
            <w:vAlign w:val="center"/>
            <w:shd w:fill="F4F4F4"/>
          </w:tcPr>
          <w:p>
            <w:pPr>
              <w:keepNext w:val="0"/>
              <w:spacing w:after="0" w:line="247" w:lineRule="auto"/>
            </w:pPr>
            <w:r>
              <w:rPr>
                <w:rFonts w:ascii="Arial" w:hAnsi="Arial"/>
                <w:b w:val="0"/>
                <w:color w:val="000000"/>
                <w:sz w:val="18"/>
              </w:rPr>
              <w:t>P92248949PG11</w:t>
            </w:r>
          </w:p>
        </w:tc>
        <w:tc>
          <w:tcPr>
            <w:tcW w:type="dxa" w:w="3309"/>
            <w:vAlign w:val="center"/>
            <w:shd w:fill="F4F4F4"/>
          </w:tcPr>
          <w:p>
            <w:pPr>
              <w:keepNext w:val="0"/>
              <w:spacing w:after="0" w:line="247" w:lineRule="auto"/>
            </w:pPr>
            <w:r>
              <w:rPr>
                <w:rFonts w:ascii="Arial" w:hAnsi="Arial"/>
                <w:b w:val="0"/>
                <w:color w:val="000000"/>
                <w:sz w:val="18"/>
              </w:rPr>
              <w:t>QA Paginación 92248949 11</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57</w:t>
            </w:r>
          </w:p>
        </w:tc>
        <w:tc>
          <w:tcPr>
            <w:tcW w:type="dxa" w:w="2227"/>
            <w:vAlign w:val="center"/>
            <w:shd w:fill="FFFFFF"/>
          </w:tcPr>
          <w:p>
            <w:pPr>
              <w:keepNext w:val="0"/>
              <w:spacing w:after="0" w:line="247" w:lineRule="auto"/>
            </w:pPr>
            <w:r>
              <w:rPr>
                <w:rFonts w:ascii="Arial" w:hAnsi="Arial"/>
                <w:b w:val="0"/>
                <w:color w:val="000000"/>
                <w:sz w:val="18"/>
              </w:rPr>
              <w:t>P92248949PG10</w:t>
            </w:r>
          </w:p>
        </w:tc>
        <w:tc>
          <w:tcPr>
            <w:tcW w:type="dxa" w:w="3309"/>
            <w:vAlign w:val="center"/>
            <w:shd w:fill="FFFFFF"/>
          </w:tcPr>
          <w:p>
            <w:pPr>
              <w:keepNext w:val="0"/>
              <w:spacing w:after="0" w:line="247" w:lineRule="auto"/>
            </w:pPr>
            <w:r>
              <w:rPr>
                <w:rFonts w:ascii="Arial" w:hAnsi="Arial"/>
                <w:b w:val="0"/>
                <w:color w:val="000000"/>
                <w:sz w:val="18"/>
              </w:rPr>
              <w:t>QA Paginación 92248949 10</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56</w:t>
            </w:r>
          </w:p>
        </w:tc>
        <w:tc>
          <w:tcPr>
            <w:tcW w:type="dxa" w:w="2227"/>
            <w:vAlign w:val="center"/>
            <w:shd w:fill="F4F4F4"/>
          </w:tcPr>
          <w:p>
            <w:pPr>
              <w:keepNext w:val="0"/>
              <w:spacing w:after="0" w:line="247" w:lineRule="auto"/>
            </w:pPr>
            <w:r>
              <w:rPr>
                <w:rFonts w:ascii="Arial" w:hAnsi="Arial"/>
                <w:b w:val="0"/>
                <w:color w:val="000000"/>
                <w:sz w:val="18"/>
              </w:rPr>
              <w:t>P92248949PG9</w:t>
            </w:r>
          </w:p>
        </w:tc>
        <w:tc>
          <w:tcPr>
            <w:tcW w:type="dxa" w:w="3309"/>
            <w:vAlign w:val="center"/>
            <w:shd w:fill="F4F4F4"/>
          </w:tcPr>
          <w:p>
            <w:pPr>
              <w:keepNext w:val="0"/>
              <w:spacing w:after="0" w:line="247" w:lineRule="auto"/>
            </w:pPr>
            <w:r>
              <w:rPr>
                <w:rFonts w:ascii="Arial" w:hAnsi="Arial"/>
                <w:b w:val="0"/>
                <w:color w:val="000000"/>
                <w:sz w:val="18"/>
              </w:rPr>
              <w:t>QA Paginación 92248949 9</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55</w:t>
            </w:r>
          </w:p>
        </w:tc>
        <w:tc>
          <w:tcPr>
            <w:tcW w:type="dxa" w:w="2227"/>
            <w:vAlign w:val="center"/>
            <w:shd w:fill="FFFFFF"/>
          </w:tcPr>
          <w:p>
            <w:pPr>
              <w:keepNext w:val="0"/>
              <w:spacing w:after="0" w:line="247" w:lineRule="auto"/>
            </w:pPr>
            <w:r>
              <w:rPr>
                <w:rFonts w:ascii="Arial" w:hAnsi="Arial"/>
                <w:b w:val="0"/>
                <w:color w:val="000000"/>
                <w:sz w:val="18"/>
              </w:rPr>
              <w:t>P92248949PG8</w:t>
            </w:r>
          </w:p>
        </w:tc>
        <w:tc>
          <w:tcPr>
            <w:tcW w:type="dxa" w:w="3309"/>
            <w:vAlign w:val="center"/>
            <w:shd w:fill="FFFFFF"/>
          </w:tcPr>
          <w:p>
            <w:pPr>
              <w:keepNext w:val="0"/>
              <w:spacing w:after="0" w:line="247" w:lineRule="auto"/>
            </w:pPr>
            <w:r>
              <w:rPr>
                <w:rFonts w:ascii="Arial" w:hAnsi="Arial"/>
                <w:b w:val="0"/>
                <w:color w:val="000000"/>
                <w:sz w:val="18"/>
              </w:rPr>
              <w:t>QA Paginación 92248949 8</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54</w:t>
            </w:r>
          </w:p>
        </w:tc>
        <w:tc>
          <w:tcPr>
            <w:tcW w:type="dxa" w:w="2227"/>
            <w:vAlign w:val="center"/>
            <w:shd w:fill="F4F4F4"/>
          </w:tcPr>
          <w:p>
            <w:pPr>
              <w:keepNext w:val="0"/>
              <w:spacing w:after="0" w:line="247" w:lineRule="auto"/>
            </w:pPr>
            <w:r>
              <w:rPr>
                <w:rFonts w:ascii="Arial" w:hAnsi="Arial"/>
                <w:b w:val="0"/>
                <w:color w:val="000000"/>
                <w:sz w:val="18"/>
              </w:rPr>
              <w:t>P92248949PG7</w:t>
            </w:r>
          </w:p>
        </w:tc>
        <w:tc>
          <w:tcPr>
            <w:tcW w:type="dxa" w:w="3309"/>
            <w:vAlign w:val="center"/>
            <w:shd w:fill="F4F4F4"/>
          </w:tcPr>
          <w:p>
            <w:pPr>
              <w:keepNext w:val="0"/>
              <w:spacing w:after="0" w:line="247" w:lineRule="auto"/>
            </w:pPr>
            <w:r>
              <w:rPr>
                <w:rFonts w:ascii="Arial" w:hAnsi="Arial"/>
                <w:b w:val="0"/>
                <w:color w:val="000000"/>
                <w:sz w:val="18"/>
              </w:rPr>
              <w:t>QA Paginación 92248949 7</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53</w:t>
            </w:r>
          </w:p>
        </w:tc>
        <w:tc>
          <w:tcPr>
            <w:tcW w:type="dxa" w:w="2227"/>
            <w:vAlign w:val="center"/>
            <w:shd w:fill="FFFFFF"/>
          </w:tcPr>
          <w:p>
            <w:pPr>
              <w:keepNext w:val="0"/>
              <w:spacing w:after="0" w:line="247" w:lineRule="auto"/>
            </w:pPr>
            <w:r>
              <w:rPr>
                <w:rFonts w:ascii="Arial" w:hAnsi="Arial"/>
                <w:b w:val="0"/>
                <w:color w:val="000000"/>
                <w:sz w:val="18"/>
              </w:rPr>
              <w:t>P92248949PG6</w:t>
            </w:r>
          </w:p>
        </w:tc>
        <w:tc>
          <w:tcPr>
            <w:tcW w:type="dxa" w:w="3309"/>
            <w:vAlign w:val="center"/>
            <w:shd w:fill="FFFFFF"/>
          </w:tcPr>
          <w:p>
            <w:pPr>
              <w:keepNext w:val="0"/>
              <w:spacing w:after="0" w:line="247" w:lineRule="auto"/>
            </w:pPr>
            <w:r>
              <w:rPr>
                <w:rFonts w:ascii="Arial" w:hAnsi="Arial"/>
                <w:b w:val="0"/>
                <w:color w:val="000000"/>
                <w:sz w:val="18"/>
              </w:rPr>
              <w:t>QA Paginación 92248949 6</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52</w:t>
            </w:r>
          </w:p>
        </w:tc>
        <w:tc>
          <w:tcPr>
            <w:tcW w:type="dxa" w:w="2227"/>
            <w:vAlign w:val="center"/>
            <w:shd w:fill="F4F4F4"/>
          </w:tcPr>
          <w:p>
            <w:pPr>
              <w:keepNext w:val="0"/>
              <w:spacing w:after="0" w:line="247" w:lineRule="auto"/>
            </w:pPr>
            <w:r>
              <w:rPr>
                <w:rFonts w:ascii="Arial" w:hAnsi="Arial"/>
                <w:b w:val="0"/>
                <w:color w:val="000000"/>
                <w:sz w:val="18"/>
              </w:rPr>
              <w:t>P92248949PG5</w:t>
            </w:r>
          </w:p>
        </w:tc>
        <w:tc>
          <w:tcPr>
            <w:tcW w:type="dxa" w:w="3309"/>
            <w:vAlign w:val="center"/>
            <w:shd w:fill="F4F4F4"/>
          </w:tcPr>
          <w:p>
            <w:pPr>
              <w:keepNext w:val="0"/>
              <w:spacing w:after="0" w:line="247" w:lineRule="auto"/>
            </w:pPr>
            <w:r>
              <w:rPr>
                <w:rFonts w:ascii="Arial" w:hAnsi="Arial"/>
                <w:b w:val="0"/>
                <w:color w:val="000000"/>
                <w:sz w:val="18"/>
              </w:rPr>
              <w:t>QA Paginación 92248949 5</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51</w:t>
            </w:r>
          </w:p>
        </w:tc>
        <w:tc>
          <w:tcPr>
            <w:tcW w:type="dxa" w:w="2227"/>
            <w:vAlign w:val="center"/>
            <w:shd w:fill="FFFFFF"/>
          </w:tcPr>
          <w:p>
            <w:pPr>
              <w:keepNext w:val="0"/>
              <w:spacing w:after="0" w:line="247" w:lineRule="auto"/>
            </w:pPr>
            <w:r>
              <w:rPr>
                <w:rFonts w:ascii="Arial" w:hAnsi="Arial"/>
                <w:b w:val="0"/>
                <w:color w:val="000000"/>
                <w:sz w:val="18"/>
              </w:rPr>
              <w:t>P92248949PG4</w:t>
            </w:r>
          </w:p>
        </w:tc>
        <w:tc>
          <w:tcPr>
            <w:tcW w:type="dxa" w:w="3309"/>
            <w:vAlign w:val="center"/>
            <w:shd w:fill="FFFFFF"/>
          </w:tcPr>
          <w:p>
            <w:pPr>
              <w:keepNext w:val="0"/>
              <w:spacing w:after="0" w:line="247" w:lineRule="auto"/>
            </w:pPr>
            <w:r>
              <w:rPr>
                <w:rFonts w:ascii="Arial" w:hAnsi="Arial"/>
                <w:b w:val="0"/>
                <w:color w:val="000000"/>
                <w:sz w:val="18"/>
              </w:rPr>
              <w:t>QA Paginación 92248949 4</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50</w:t>
            </w:r>
          </w:p>
        </w:tc>
        <w:tc>
          <w:tcPr>
            <w:tcW w:type="dxa" w:w="2227"/>
            <w:vAlign w:val="center"/>
            <w:shd w:fill="F4F4F4"/>
          </w:tcPr>
          <w:p>
            <w:pPr>
              <w:keepNext w:val="0"/>
              <w:spacing w:after="0" w:line="247" w:lineRule="auto"/>
            </w:pPr>
            <w:r>
              <w:rPr>
                <w:rFonts w:ascii="Arial" w:hAnsi="Arial"/>
                <w:b w:val="0"/>
                <w:color w:val="000000"/>
                <w:sz w:val="18"/>
              </w:rPr>
              <w:t>P92248949PG3</w:t>
            </w:r>
          </w:p>
        </w:tc>
        <w:tc>
          <w:tcPr>
            <w:tcW w:type="dxa" w:w="3309"/>
            <w:vAlign w:val="center"/>
            <w:shd w:fill="F4F4F4"/>
          </w:tcPr>
          <w:p>
            <w:pPr>
              <w:keepNext w:val="0"/>
              <w:spacing w:after="0" w:line="247" w:lineRule="auto"/>
            </w:pPr>
            <w:r>
              <w:rPr>
                <w:rFonts w:ascii="Arial" w:hAnsi="Arial"/>
                <w:b w:val="0"/>
                <w:color w:val="000000"/>
                <w:sz w:val="18"/>
              </w:rPr>
              <w:t>QA Paginación 92248949 3</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49</w:t>
            </w:r>
          </w:p>
        </w:tc>
        <w:tc>
          <w:tcPr>
            <w:tcW w:type="dxa" w:w="2227"/>
            <w:vAlign w:val="center"/>
            <w:shd w:fill="FFFFFF"/>
          </w:tcPr>
          <w:p>
            <w:pPr>
              <w:keepNext w:val="0"/>
              <w:spacing w:after="0" w:line="247" w:lineRule="auto"/>
            </w:pPr>
            <w:r>
              <w:rPr>
                <w:rFonts w:ascii="Arial" w:hAnsi="Arial"/>
                <w:b w:val="0"/>
                <w:color w:val="000000"/>
                <w:sz w:val="18"/>
              </w:rPr>
              <w:t>P92248949PG2</w:t>
            </w:r>
          </w:p>
        </w:tc>
        <w:tc>
          <w:tcPr>
            <w:tcW w:type="dxa" w:w="3309"/>
            <w:vAlign w:val="center"/>
            <w:shd w:fill="FFFFFF"/>
          </w:tcPr>
          <w:p>
            <w:pPr>
              <w:keepNext w:val="0"/>
              <w:spacing w:after="0" w:line="247" w:lineRule="auto"/>
            </w:pPr>
            <w:r>
              <w:rPr>
                <w:rFonts w:ascii="Arial" w:hAnsi="Arial"/>
                <w:b w:val="0"/>
                <w:color w:val="000000"/>
                <w:sz w:val="18"/>
              </w:rPr>
              <w:t>QA Paginación 92248949 2</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r>
        <w:trPr>
          <w:cantSplit/>
        </w:trPr>
        <w:tc>
          <w:tcPr>
            <w:tcW w:type="dxa" w:w="764"/>
            <w:vAlign w:val="center"/>
            <w:shd w:fill="F4F4F4"/>
          </w:tcPr>
          <w:p>
            <w:pPr>
              <w:keepNext w:val="0"/>
              <w:spacing w:after="0" w:line="247" w:lineRule="auto"/>
            </w:pPr>
            <w:r>
              <w:rPr>
                <w:rFonts w:ascii="Arial" w:hAnsi="Arial"/>
                <w:b w:val="0"/>
                <w:color w:val="000000"/>
                <w:sz w:val="18"/>
              </w:rPr>
              <w:t>48</w:t>
            </w:r>
          </w:p>
        </w:tc>
        <w:tc>
          <w:tcPr>
            <w:tcW w:type="dxa" w:w="2227"/>
            <w:vAlign w:val="center"/>
            <w:shd w:fill="F4F4F4"/>
          </w:tcPr>
          <w:p>
            <w:pPr>
              <w:keepNext w:val="0"/>
              <w:spacing w:after="0" w:line="247" w:lineRule="auto"/>
            </w:pPr>
            <w:r>
              <w:rPr>
                <w:rFonts w:ascii="Arial" w:hAnsi="Arial"/>
                <w:b w:val="0"/>
                <w:color w:val="000000"/>
                <w:sz w:val="18"/>
              </w:rPr>
              <w:t>P92248949PG1</w:t>
            </w:r>
          </w:p>
        </w:tc>
        <w:tc>
          <w:tcPr>
            <w:tcW w:type="dxa" w:w="3309"/>
            <w:vAlign w:val="center"/>
            <w:shd w:fill="F4F4F4"/>
          </w:tcPr>
          <w:p>
            <w:pPr>
              <w:keepNext w:val="0"/>
              <w:spacing w:after="0" w:line="247" w:lineRule="auto"/>
            </w:pPr>
            <w:r>
              <w:rPr>
                <w:rFonts w:ascii="Arial" w:hAnsi="Arial"/>
                <w:b w:val="0"/>
                <w:color w:val="000000"/>
                <w:sz w:val="18"/>
              </w:rPr>
              <w:t>QA Paginación 92248949 1</w:t>
            </w:r>
          </w:p>
        </w:tc>
        <w:tc>
          <w:tcPr>
            <w:tcW w:type="dxa" w:w="2546"/>
            <w:vAlign w:val="center"/>
            <w:shd w:fill="F4F4F4"/>
          </w:tcPr>
          <w:p>
            <w:pPr>
              <w:keepNext w:val="0"/>
              <w:spacing w:after="0" w:line="247" w:lineRule="auto"/>
            </w:pPr>
            <w:r>
              <w:rPr>
                <w:rFonts w:ascii="Arial" w:hAnsi="Arial"/>
                <w:b w:val="0"/>
                <w:color w:val="000000"/>
                <w:sz w:val="18"/>
              </w:rPr>
              <w:t>null</w:t>
            </w:r>
          </w:p>
        </w:tc>
        <w:tc>
          <w:tcPr>
            <w:tcW w:type="dxa" w:w="1018"/>
            <w:vAlign w:val="center"/>
            <w:shd w:fill="F4F4F4"/>
          </w:tcPr>
          <w:p>
            <w:pPr>
              <w:keepNext w:val="0"/>
              <w:spacing w:after="0" w:line="247" w:lineRule="auto"/>
            </w:pPr>
            <w:r>
              <w:rPr>
                <w:rFonts w:ascii="Arial" w:hAnsi="Arial"/>
                <w:b w:val="0"/>
                <w:color w:val="000000"/>
                <w:sz w:val="18"/>
              </w:rPr>
              <w:t>true</w:t>
            </w:r>
          </w:p>
        </w:tc>
      </w:tr>
      <w:tr>
        <w:trPr>
          <w:cantSplit/>
        </w:trPr>
        <w:tc>
          <w:tcPr>
            <w:tcW w:type="dxa" w:w="764"/>
            <w:vAlign w:val="center"/>
            <w:shd w:fill="FFFFFF"/>
          </w:tcPr>
          <w:p>
            <w:pPr>
              <w:keepNext w:val="0"/>
              <w:spacing w:after="0" w:line="247" w:lineRule="auto"/>
            </w:pPr>
            <w:r>
              <w:rPr>
                <w:rFonts w:ascii="Arial" w:hAnsi="Arial"/>
                <w:b w:val="0"/>
                <w:color w:val="000000"/>
                <w:sz w:val="18"/>
              </w:rPr>
              <w:t>47</w:t>
            </w:r>
          </w:p>
        </w:tc>
        <w:tc>
          <w:tcPr>
            <w:tcW w:type="dxa" w:w="2227"/>
            <w:vAlign w:val="center"/>
            <w:shd w:fill="FFFFFF"/>
          </w:tcPr>
          <w:p>
            <w:pPr>
              <w:keepNext w:val="0"/>
              <w:spacing w:after="0" w:line="247" w:lineRule="auto"/>
            </w:pPr>
            <w:r>
              <w:rPr>
                <w:rFonts w:ascii="Arial" w:hAnsi="Arial"/>
                <w:b w:val="0"/>
                <w:color w:val="000000"/>
                <w:sz w:val="18"/>
              </w:rPr>
              <w:t>P92248949PG0</w:t>
            </w:r>
          </w:p>
        </w:tc>
        <w:tc>
          <w:tcPr>
            <w:tcW w:type="dxa" w:w="3309"/>
            <w:vAlign w:val="center"/>
            <w:shd w:fill="FFFFFF"/>
          </w:tcPr>
          <w:p>
            <w:pPr>
              <w:keepNext w:val="0"/>
              <w:spacing w:after="0" w:line="247" w:lineRule="auto"/>
            </w:pPr>
            <w:r>
              <w:rPr>
                <w:rFonts w:ascii="Arial" w:hAnsi="Arial"/>
                <w:b w:val="0"/>
                <w:color w:val="000000"/>
                <w:sz w:val="18"/>
              </w:rPr>
              <w:t>QA Paginación 92248949 0</w:t>
            </w:r>
          </w:p>
        </w:tc>
        <w:tc>
          <w:tcPr>
            <w:tcW w:type="dxa" w:w="2546"/>
            <w:vAlign w:val="center"/>
            <w:shd w:fill="FFFFFF"/>
          </w:tcPr>
          <w:p>
            <w:pPr>
              <w:keepNext w:val="0"/>
              <w:spacing w:after="0" w:line="247" w:lineRule="auto"/>
            </w:pPr>
            <w:r>
              <w:rPr>
                <w:rFonts w:ascii="Arial" w:hAnsi="Arial"/>
                <w:b w:val="0"/>
                <w:color w:val="000000"/>
                <w:sz w:val="18"/>
              </w:rPr>
              <w:t>null</w:t>
            </w:r>
          </w:p>
        </w:tc>
        <w:tc>
          <w:tcPr>
            <w:tcW w:type="dxa" w:w="1018"/>
            <w:vAlign w:val="center"/>
            <w:shd w:fill="FFFFFF"/>
          </w:tcPr>
          <w:p>
            <w:pPr>
              <w:keepNext w:val="0"/>
              <w:spacing w:after="0" w:line="247" w:lineRule="auto"/>
            </w:pPr>
            <w:r>
              <w:rPr>
                <w:rFonts w:ascii="Arial" w:hAnsi="Arial"/>
                <w:b w:val="0"/>
                <w:color w:val="000000"/>
                <w:sz w:val="18"/>
              </w:rPr>
              <w:t>true</w:t>
            </w:r>
          </w:p>
        </w:tc>
      </w:tr>
    </w:tbl>
    <w:p>
      <w:r>
        <w:rPr>
          <w:b w:val="0"/>
          <w:sz w:val="15"/>
        </w:rPr>
        <w:t>SHA256 4af33385f2951ddf9bbbc2f57ba0baad686e96865be0f252c0c2662b93f89710</w:t>
      </w:r>
    </w:p>
    <w:p>
      <w:pPr>
        <w:pStyle w:val="Heading1"/>
        <w:pageBreakBefore/>
      </w:pPr>
      <w:r>
        <w:t>Cierre y alcance de las evidencias</w:t>
      </w:r>
    </w:p>
    <w:p>
      <w:r>
        <w:rPr>
          <w:b w:val="0"/>
        </w:rPr>
        <w:t>Se incorporaron 22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UI-045-tipos-atencioncrearyguardarreal.png</w:t>
            </w:r>
          </w:p>
        </w:tc>
        <w:tc>
          <w:tcPr>
            <w:tcW w:type="dxa" w:w="5046"/>
            <w:vAlign w:val="center"/>
            <w:shd w:fill="FFFFFF"/>
          </w:tcPr>
          <w:p>
            <w:pPr>
              <w:keepNext w:val="0"/>
              <w:spacing w:after="0" w:line="247" w:lineRule="auto"/>
            </w:pPr>
            <w:r>
              <w:rPr>
                <w:rFonts w:ascii="Arial" w:hAnsi="Arial"/>
                <w:b w:val="0"/>
                <w:color w:val="000000"/>
                <w:sz w:val="15"/>
              </w:rPr>
              <w:t>a818514b5b4e7fc704b79ed5c336d44fae5ae3ba5b42e0f829b53029a11ea2b6</w:t>
            </w:r>
          </w:p>
        </w:tc>
      </w:tr>
      <w:tr>
        <w:trPr>
          <w:cantSplit/>
        </w:trPr>
        <w:tc>
          <w:tcPr>
            <w:tcW w:type="dxa" w:w="4819"/>
            <w:vAlign w:val="center"/>
            <w:shd w:fill="F4F4F4"/>
          </w:tcPr>
          <w:p>
            <w:pPr>
              <w:keepNext w:val="0"/>
              <w:spacing w:after="0" w:line="247" w:lineRule="auto"/>
            </w:pPr>
            <w:r>
              <w:rPr>
                <w:rFonts w:ascii="Arial" w:hAnsi="Arial"/>
                <w:b w:val="0"/>
                <w:color w:val="000000"/>
                <w:sz w:val="15"/>
              </w:rPr>
              <w:t>UI-047-tipos-atencionconsultarsololectura.png</w:t>
            </w:r>
          </w:p>
        </w:tc>
        <w:tc>
          <w:tcPr>
            <w:tcW w:type="dxa" w:w="5046"/>
            <w:vAlign w:val="center"/>
            <w:shd w:fill="F4F4F4"/>
          </w:tcPr>
          <w:p>
            <w:pPr>
              <w:keepNext w:val="0"/>
              <w:spacing w:after="0" w:line="247" w:lineRule="auto"/>
            </w:pPr>
            <w:r>
              <w:rPr>
                <w:rFonts w:ascii="Arial" w:hAnsi="Arial"/>
                <w:b w:val="0"/>
                <w:color w:val="000000"/>
                <w:sz w:val="15"/>
              </w:rPr>
              <w:t>7ef7b13c56e6ebe1e3796dd12ea112367af2fc96b541da00e2a63b466381cffa</w:t>
            </w:r>
          </w:p>
        </w:tc>
      </w:tr>
      <w:tr>
        <w:trPr>
          <w:cantSplit/>
        </w:trPr>
        <w:tc>
          <w:tcPr>
            <w:tcW w:type="dxa" w:w="4819"/>
            <w:vAlign w:val="center"/>
            <w:shd w:fill="FFFFFF"/>
          </w:tcPr>
          <w:p>
            <w:pPr>
              <w:keepNext w:val="0"/>
              <w:spacing w:after="0" w:line="247" w:lineRule="auto"/>
            </w:pPr>
            <w:r>
              <w:rPr>
                <w:rFonts w:ascii="Arial" w:hAnsi="Arial"/>
                <w:b w:val="0"/>
                <w:color w:val="000000"/>
                <w:sz w:val="15"/>
              </w:rPr>
              <w:t>UI-048-tipos-atencioncancelaredicinnomodifica.png</w:t>
            </w:r>
          </w:p>
        </w:tc>
        <w:tc>
          <w:tcPr>
            <w:tcW w:type="dxa" w:w="5046"/>
            <w:vAlign w:val="center"/>
            <w:shd w:fill="FFFFFF"/>
          </w:tcPr>
          <w:p>
            <w:pPr>
              <w:keepNext w:val="0"/>
              <w:spacing w:after="0" w:line="247" w:lineRule="auto"/>
            </w:pPr>
            <w:r>
              <w:rPr>
                <w:rFonts w:ascii="Arial" w:hAnsi="Arial"/>
                <w:b w:val="0"/>
                <w:color w:val="000000"/>
                <w:sz w:val="15"/>
              </w:rPr>
              <w:t>7ef7b13c56e6ebe1e3796dd12ea112367af2fc96b541da00e2a63b466381cffa</w:t>
            </w:r>
          </w:p>
        </w:tc>
      </w:tr>
      <w:tr>
        <w:trPr>
          <w:cantSplit/>
        </w:trPr>
        <w:tc>
          <w:tcPr>
            <w:tcW w:type="dxa" w:w="4819"/>
            <w:vAlign w:val="center"/>
            <w:shd w:fill="F4F4F4"/>
          </w:tcPr>
          <w:p>
            <w:pPr>
              <w:keepNext w:val="0"/>
              <w:spacing w:after="0" w:line="247" w:lineRule="auto"/>
            </w:pPr>
            <w:r>
              <w:rPr>
                <w:rFonts w:ascii="Arial" w:hAnsi="Arial"/>
                <w:b w:val="0"/>
                <w:color w:val="000000"/>
                <w:sz w:val="15"/>
              </w:rPr>
              <w:t>UI-049-tipos-atencioneditarpersistedespusderecargar.png</w:t>
            </w:r>
          </w:p>
        </w:tc>
        <w:tc>
          <w:tcPr>
            <w:tcW w:type="dxa" w:w="5046"/>
            <w:vAlign w:val="center"/>
            <w:shd w:fill="F4F4F4"/>
          </w:tcPr>
          <w:p>
            <w:pPr>
              <w:keepNext w:val="0"/>
              <w:spacing w:after="0" w:line="247" w:lineRule="auto"/>
            </w:pPr>
            <w:r>
              <w:rPr>
                <w:rFonts w:ascii="Arial" w:hAnsi="Arial"/>
                <w:b w:val="0"/>
                <w:color w:val="000000"/>
                <w:sz w:val="15"/>
              </w:rPr>
              <w:t>58d7305c8dfc48fe3cbf318acaf109242db9070e0e0e0557f7902c3394c034ff</w:t>
            </w:r>
          </w:p>
        </w:tc>
      </w:tr>
      <w:tr>
        <w:trPr>
          <w:cantSplit/>
        </w:trPr>
        <w:tc>
          <w:tcPr>
            <w:tcW w:type="dxa" w:w="4819"/>
            <w:vAlign w:val="center"/>
            <w:shd w:fill="FFFFFF"/>
          </w:tcPr>
          <w:p>
            <w:pPr>
              <w:keepNext w:val="0"/>
              <w:spacing w:after="0" w:line="247" w:lineRule="auto"/>
            </w:pPr>
            <w:r>
              <w:rPr>
                <w:rFonts w:ascii="Arial" w:hAnsi="Arial"/>
                <w:b w:val="0"/>
                <w:color w:val="000000"/>
                <w:sz w:val="15"/>
              </w:rPr>
              <w:t>UI-050-tipos-atencioncamposobligatoriosyformato.png</w:t>
            </w:r>
          </w:p>
        </w:tc>
        <w:tc>
          <w:tcPr>
            <w:tcW w:type="dxa" w:w="5046"/>
            <w:vAlign w:val="center"/>
            <w:shd w:fill="FFFFFF"/>
          </w:tcPr>
          <w:p>
            <w:pPr>
              <w:keepNext w:val="0"/>
              <w:spacing w:after="0" w:line="247" w:lineRule="auto"/>
            </w:pPr>
            <w:r>
              <w:rPr>
                <w:rFonts w:ascii="Arial" w:hAnsi="Arial"/>
                <w:b w:val="0"/>
                <w:color w:val="000000"/>
                <w:sz w:val="15"/>
              </w:rPr>
              <w:t>7e462de4233ec6e2a3ab712c0ba928a3641ac79b17d96d2c06c2a6665be6c559</w:t>
            </w:r>
          </w:p>
        </w:tc>
      </w:tr>
      <w:tr>
        <w:trPr>
          <w:cantSplit/>
        </w:trPr>
        <w:tc>
          <w:tcPr>
            <w:tcW w:type="dxa" w:w="4819"/>
            <w:vAlign w:val="center"/>
            <w:shd w:fill="F4F4F4"/>
          </w:tcPr>
          <w:p>
            <w:pPr>
              <w:keepNext w:val="0"/>
              <w:spacing w:after="0" w:line="247" w:lineRule="auto"/>
            </w:pPr>
            <w:r>
              <w:rPr>
                <w:rFonts w:ascii="Arial" w:hAnsi="Arial"/>
                <w:b w:val="0"/>
                <w:color w:val="000000"/>
                <w:sz w:val="15"/>
              </w:rPr>
              <w:t>UI-052-tipos-atencionduplicadorechazadoconservaformulario.png</w:t>
            </w:r>
          </w:p>
        </w:tc>
        <w:tc>
          <w:tcPr>
            <w:tcW w:type="dxa" w:w="5046"/>
            <w:vAlign w:val="center"/>
            <w:shd w:fill="F4F4F4"/>
          </w:tcPr>
          <w:p>
            <w:pPr>
              <w:keepNext w:val="0"/>
              <w:spacing w:after="0" w:line="247" w:lineRule="auto"/>
            </w:pPr>
            <w:r>
              <w:rPr>
                <w:rFonts w:ascii="Arial" w:hAnsi="Arial"/>
                <w:b w:val="0"/>
                <w:color w:val="000000"/>
                <w:sz w:val="15"/>
              </w:rPr>
              <w:t>7e462de4233ec6e2a3ab712c0ba928a3641ac79b17d96d2c06c2a6665be6c559</w:t>
            </w:r>
          </w:p>
        </w:tc>
      </w:tr>
      <w:tr>
        <w:trPr>
          <w:cantSplit/>
        </w:trPr>
        <w:tc>
          <w:tcPr>
            <w:tcW w:type="dxa" w:w="4819"/>
            <w:vAlign w:val="center"/>
            <w:shd w:fill="FFFFFF"/>
          </w:tcPr>
          <w:p>
            <w:pPr>
              <w:keepNext w:val="0"/>
              <w:spacing w:after="0" w:line="247" w:lineRule="auto"/>
            </w:pPr>
            <w:r>
              <w:rPr>
                <w:rFonts w:ascii="Arial" w:hAnsi="Arial"/>
                <w:b w:val="0"/>
                <w:color w:val="000000"/>
                <w:sz w:val="15"/>
              </w:rPr>
              <w:t>UI-053-tipos-atencionexportacinytotalfiltrado.png</w:t>
            </w:r>
          </w:p>
        </w:tc>
        <w:tc>
          <w:tcPr>
            <w:tcW w:type="dxa" w:w="5046"/>
            <w:vAlign w:val="center"/>
            <w:shd w:fill="FFFFFF"/>
          </w:tcPr>
          <w:p>
            <w:pPr>
              <w:keepNext w:val="0"/>
              <w:spacing w:after="0" w:line="247" w:lineRule="auto"/>
            </w:pPr>
            <w:r>
              <w:rPr>
                <w:rFonts w:ascii="Arial" w:hAnsi="Arial"/>
                <w:b w:val="0"/>
                <w:color w:val="000000"/>
                <w:sz w:val="15"/>
              </w:rPr>
              <w:t>d73c5da0853697b7b2e8285f7749f8208c077ecc76bd126d8802f10d75bcf28d</w:t>
            </w:r>
          </w:p>
        </w:tc>
      </w:tr>
      <w:tr>
        <w:trPr>
          <w:cantSplit/>
        </w:trPr>
        <w:tc>
          <w:tcPr>
            <w:tcW w:type="dxa" w:w="4819"/>
            <w:vAlign w:val="center"/>
            <w:shd w:fill="F4F4F4"/>
          </w:tcPr>
          <w:p>
            <w:pPr>
              <w:keepNext w:val="0"/>
              <w:spacing w:after="0" w:line="247" w:lineRule="auto"/>
            </w:pPr>
            <w:r>
              <w:rPr>
                <w:rFonts w:ascii="Arial" w:hAnsi="Arial"/>
                <w:b w:val="0"/>
                <w:color w:val="000000"/>
                <w:sz w:val="15"/>
              </w:rPr>
              <w:t>UI-054-tipos-atencioncancelardesactivacinmantieneactivo.png</w:t>
            </w:r>
          </w:p>
        </w:tc>
        <w:tc>
          <w:tcPr>
            <w:tcW w:type="dxa" w:w="5046"/>
            <w:vAlign w:val="center"/>
            <w:shd w:fill="F4F4F4"/>
          </w:tcPr>
          <w:p>
            <w:pPr>
              <w:keepNext w:val="0"/>
              <w:spacing w:after="0" w:line="247" w:lineRule="auto"/>
            </w:pPr>
            <w:r>
              <w:rPr>
                <w:rFonts w:ascii="Arial" w:hAnsi="Arial"/>
                <w:b w:val="0"/>
                <w:color w:val="000000"/>
                <w:sz w:val="15"/>
              </w:rPr>
              <w:t>29b174f6501b0534b325e039b20fcda1073c871ee7d3653e1b4140406739ae60</w:t>
            </w:r>
          </w:p>
        </w:tc>
      </w:tr>
      <w:tr>
        <w:trPr>
          <w:cantSplit/>
        </w:trPr>
        <w:tc>
          <w:tcPr>
            <w:tcW w:type="dxa" w:w="4819"/>
            <w:vAlign w:val="center"/>
            <w:shd w:fill="FFFFFF"/>
          </w:tcPr>
          <w:p>
            <w:pPr>
              <w:keepNext w:val="0"/>
              <w:spacing w:after="0" w:line="247" w:lineRule="auto"/>
            </w:pPr>
            <w:r>
              <w:rPr>
                <w:rFonts w:ascii="Arial" w:hAnsi="Arial"/>
                <w:b w:val="0"/>
                <w:color w:val="000000"/>
                <w:sz w:val="15"/>
              </w:rPr>
              <w:t>UI-055-tipos-atenciondesactivaryconsultarfiltroinactivo.png</w:t>
            </w:r>
          </w:p>
        </w:tc>
        <w:tc>
          <w:tcPr>
            <w:tcW w:type="dxa" w:w="5046"/>
            <w:vAlign w:val="center"/>
            <w:shd w:fill="FFFFFF"/>
          </w:tcPr>
          <w:p>
            <w:pPr>
              <w:keepNext w:val="0"/>
              <w:spacing w:after="0" w:line="247" w:lineRule="auto"/>
            </w:pPr>
            <w:r>
              <w:rPr>
                <w:rFonts w:ascii="Arial" w:hAnsi="Arial"/>
                <w:b w:val="0"/>
                <w:color w:val="000000"/>
                <w:sz w:val="15"/>
              </w:rPr>
              <w:t>d44e97e94556a7be02f7b46b198ff74b37913d1a8937080acdd5ca3e0052ff31</w:t>
            </w:r>
          </w:p>
        </w:tc>
      </w:tr>
      <w:tr>
        <w:trPr>
          <w:cantSplit/>
        </w:trPr>
        <w:tc>
          <w:tcPr>
            <w:tcW w:type="dxa" w:w="4819"/>
            <w:vAlign w:val="center"/>
            <w:shd w:fill="F4F4F4"/>
          </w:tcPr>
          <w:p>
            <w:pPr>
              <w:keepNext w:val="0"/>
              <w:spacing w:after="0" w:line="247" w:lineRule="auto"/>
            </w:pPr>
            <w:r>
              <w:rPr>
                <w:rFonts w:ascii="Arial" w:hAnsi="Arial"/>
                <w:b w:val="0"/>
                <w:color w:val="000000"/>
                <w:sz w:val="15"/>
              </w:rPr>
              <w:t>UI-056-subatencionescrearyguardarreal.png</w:t>
            </w:r>
          </w:p>
        </w:tc>
        <w:tc>
          <w:tcPr>
            <w:tcW w:type="dxa" w:w="5046"/>
            <w:vAlign w:val="center"/>
            <w:shd w:fill="F4F4F4"/>
          </w:tcPr>
          <w:p>
            <w:pPr>
              <w:keepNext w:val="0"/>
              <w:spacing w:after="0" w:line="247" w:lineRule="auto"/>
            </w:pPr>
            <w:r>
              <w:rPr>
                <w:rFonts w:ascii="Arial" w:hAnsi="Arial"/>
                <w:b w:val="0"/>
                <w:color w:val="000000"/>
                <w:sz w:val="15"/>
              </w:rPr>
              <w:t>12dfc079c6769f5e35166e4b1a4dc679e897a871904c3f2cc580aff5d4d65ec2</w:t>
            </w:r>
          </w:p>
        </w:tc>
      </w:tr>
      <w:tr>
        <w:trPr>
          <w:cantSplit/>
        </w:trPr>
        <w:tc>
          <w:tcPr>
            <w:tcW w:type="dxa" w:w="4819"/>
            <w:vAlign w:val="center"/>
            <w:shd w:fill="FFFFFF"/>
          </w:tcPr>
          <w:p>
            <w:pPr>
              <w:keepNext w:val="0"/>
              <w:spacing w:after="0" w:line="247" w:lineRule="auto"/>
            </w:pPr>
            <w:r>
              <w:rPr>
                <w:rFonts w:ascii="Arial" w:hAnsi="Arial"/>
                <w:b w:val="0"/>
                <w:color w:val="000000"/>
                <w:sz w:val="15"/>
              </w:rPr>
              <w:t>UI-058-subatencionesconsultarsololectura.png</w:t>
            </w:r>
          </w:p>
        </w:tc>
        <w:tc>
          <w:tcPr>
            <w:tcW w:type="dxa" w:w="5046"/>
            <w:vAlign w:val="center"/>
            <w:shd w:fill="FFFFFF"/>
          </w:tcPr>
          <w:p>
            <w:pPr>
              <w:keepNext w:val="0"/>
              <w:spacing w:after="0" w:line="247" w:lineRule="auto"/>
            </w:pPr>
            <w:r>
              <w:rPr>
                <w:rFonts w:ascii="Arial" w:hAnsi="Arial"/>
                <w:b w:val="0"/>
                <w:color w:val="000000"/>
                <w:sz w:val="15"/>
              </w:rPr>
              <w:t>d96f3eb271d54647c1f79728679c3e8feff2caff6688a477b52568b4402ab220</w:t>
            </w:r>
          </w:p>
        </w:tc>
      </w:tr>
      <w:tr>
        <w:trPr>
          <w:cantSplit/>
        </w:trPr>
        <w:tc>
          <w:tcPr>
            <w:tcW w:type="dxa" w:w="4819"/>
            <w:vAlign w:val="center"/>
            <w:shd w:fill="F4F4F4"/>
          </w:tcPr>
          <w:p>
            <w:pPr>
              <w:keepNext w:val="0"/>
              <w:spacing w:after="0" w:line="247" w:lineRule="auto"/>
            </w:pPr>
            <w:r>
              <w:rPr>
                <w:rFonts w:ascii="Arial" w:hAnsi="Arial"/>
                <w:b w:val="0"/>
                <w:color w:val="000000"/>
                <w:sz w:val="15"/>
              </w:rPr>
              <w:t>UI-059-subatencionescancelaredicinnomodifica.png</w:t>
            </w:r>
          </w:p>
        </w:tc>
        <w:tc>
          <w:tcPr>
            <w:tcW w:type="dxa" w:w="5046"/>
            <w:vAlign w:val="center"/>
            <w:shd w:fill="F4F4F4"/>
          </w:tcPr>
          <w:p>
            <w:pPr>
              <w:keepNext w:val="0"/>
              <w:spacing w:after="0" w:line="247" w:lineRule="auto"/>
            </w:pPr>
            <w:r>
              <w:rPr>
                <w:rFonts w:ascii="Arial" w:hAnsi="Arial"/>
                <w:b w:val="0"/>
                <w:color w:val="000000"/>
                <w:sz w:val="15"/>
              </w:rPr>
              <w:t>d96f3eb271d54647c1f79728679c3e8feff2caff6688a477b52568b4402ab220</w:t>
            </w:r>
          </w:p>
        </w:tc>
      </w:tr>
      <w:tr>
        <w:trPr>
          <w:cantSplit/>
        </w:trPr>
        <w:tc>
          <w:tcPr>
            <w:tcW w:type="dxa" w:w="4819"/>
            <w:vAlign w:val="center"/>
            <w:shd w:fill="FFFFFF"/>
          </w:tcPr>
          <w:p>
            <w:pPr>
              <w:keepNext w:val="0"/>
              <w:spacing w:after="0" w:line="247" w:lineRule="auto"/>
            </w:pPr>
            <w:r>
              <w:rPr>
                <w:rFonts w:ascii="Arial" w:hAnsi="Arial"/>
                <w:b w:val="0"/>
                <w:color w:val="000000"/>
                <w:sz w:val="15"/>
              </w:rPr>
              <w:t>UI-060-subatencioneseditarpersistedespusderecargar.png</w:t>
            </w:r>
          </w:p>
        </w:tc>
        <w:tc>
          <w:tcPr>
            <w:tcW w:type="dxa" w:w="5046"/>
            <w:vAlign w:val="center"/>
            <w:shd w:fill="FFFFFF"/>
          </w:tcPr>
          <w:p>
            <w:pPr>
              <w:keepNext w:val="0"/>
              <w:spacing w:after="0" w:line="247" w:lineRule="auto"/>
            </w:pPr>
            <w:r>
              <w:rPr>
                <w:rFonts w:ascii="Arial" w:hAnsi="Arial"/>
                <w:b w:val="0"/>
                <w:color w:val="000000"/>
                <w:sz w:val="15"/>
              </w:rPr>
              <w:t>3cf566bf83f6caa9384a0a32ec92a01a78336830117f8033a4a160af9531d97d</w:t>
            </w:r>
          </w:p>
        </w:tc>
      </w:tr>
      <w:tr>
        <w:trPr>
          <w:cantSplit/>
        </w:trPr>
        <w:tc>
          <w:tcPr>
            <w:tcW w:type="dxa" w:w="4819"/>
            <w:vAlign w:val="center"/>
            <w:shd w:fill="F4F4F4"/>
          </w:tcPr>
          <w:p>
            <w:pPr>
              <w:keepNext w:val="0"/>
              <w:spacing w:after="0" w:line="247" w:lineRule="auto"/>
            </w:pPr>
            <w:r>
              <w:rPr>
                <w:rFonts w:ascii="Arial" w:hAnsi="Arial"/>
                <w:b w:val="0"/>
                <w:color w:val="000000"/>
                <w:sz w:val="15"/>
              </w:rPr>
              <w:t>UI-061-subatencionescamposobligatoriosyformato.png</w:t>
            </w:r>
          </w:p>
        </w:tc>
        <w:tc>
          <w:tcPr>
            <w:tcW w:type="dxa" w:w="5046"/>
            <w:vAlign w:val="center"/>
            <w:shd w:fill="F4F4F4"/>
          </w:tcPr>
          <w:p>
            <w:pPr>
              <w:keepNext w:val="0"/>
              <w:spacing w:after="0" w:line="247" w:lineRule="auto"/>
            </w:pPr>
            <w:r>
              <w:rPr>
                <w:rFonts w:ascii="Arial" w:hAnsi="Arial"/>
                <w:b w:val="0"/>
                <w:color w:val="000000"/>
                <w:sz w:val="15"/>
              </w:rPr>
              <w:t>594a5cc3efb5f21caa074d5d549b1c09080fa51bbe914f4b1079ba5a31064bff</w:t>
            </w:r>
          </w:p>
        </w:tc>
      </w:tr>
      <w:tr>
        <w:trPr>
          <w:cantSplit/>
        </w:trPr>
        <w:tc>
          <w:tcPr>
            <w:tcW w:type="dxa" w:w="4819"/>
            <w:vAlign w:val="center"/>
            <w:shd w:fill="FFFFFF"/>
          </w:tcPr>
          <w:p>
            <w:pPr>
              <w:keepNext w:val="0"/>
              <w:spacing w:after="0" w:line="247" w:lineRule="auto"/>
            </w:pPr>
            <w:r>
              <w:rPr>
                <w:rFonts w:ascii="Arial" w:hAnsi="Arial"/>
                <w:b w:val="0"/>
                <w:color w:val="000000"/>
                <w:sz w:val="15"/>
              </w:rPr>
              <w:t>UI-063-subatencionesduplicadorechazadoconservaformulario.png</w:t>
            </w:r>
          </w:p>
        </w:tc>
        <w:tc>
          <w:tcPr>
            <w:tcW w:type="dxa" w:w="5046"/>
            <w:vAlign w:val="center"/>
            <w:shd w:fill="FFFFFF"/>
          </w:tcPr>
          <w:p>
            <w:pPr>
              <w:keepNext w:val="0"/>
              <w:spacing w:after="0" w:line="247" w:lineRule="auto"/>
            </w:pPr>
            <w:r>
              <w:rPr>
                <w:rFonts w:ascii="Arial" w:hAnsi="Arial"/>
                <w:b w:val="0"/>
                <w:color w:val="000000"/>
                <w:sz w:val="15"/>
              </w:rPr>
              <w:t>594a5cc3efb5f21caa074d5d549b1c09080fa51bbe914f4b1079ba5a31064bff</w:t>
            </w:r>
          </w:p>
        </w:tc>
      </w:tr>
      <w:tr>
        <w:trPr>
          <w:cantSplit/>
        </w:trPr>
        <w:tc>
          <w:tcPr>
            <w:tcW w:type="dxa" w:w="4819"/>
            <w:vAlign w:val="center"/>
            <w:shd w:fill="F4F4F4"/>
          </w:tcPr>
          <w:p>
            <w:pPr>
              <w:keepNext w:val="0"/>
              <w:spacing w:after="0" w:line="247" w:lineRule="auto"/>
            </w:pPr>
            <w:r>
              <w:rPr>
                <w:rFonts w:ascii="Arial" w:hAnsi="Arial"/>
                <w:b w:val="0"/>
                <w:color w:val="000000"/>
                <w:sz w:val="15"/>
              </w:rPr>
              <w:t>UI-064-subatencionesexportacinytotalfiltrado.png</w:t>
            </w:r>
          </w:p>
        </w:tc>
        <w:tc>
          <w:tcPr>
            <w:tcW w:type="dxa" w:w="5046"/>
            <w:vAlign w:val="center"/>
            <w:shd w:fill="F4F4F4"/>
          </w:tcPr>
          <w:p>
            <w:pPr>
              <w:keepNext w:val="0"/>
              <w:spacing w:after="0" w:line="247" w:lineRule="auto"/>
            </w:pPr>
            <w:r>
              <w:rPr>
                <w:rFonts w:ascii="Arial" w:hAnsi="Arial"/>
                <w:b w:val="0"/>
                <w:color w:val="000000"/>
                <w:sz w:val="15"/>
              </w:rPr>
              <w:t>66f43ddeed540c8d544125ca4227c7588445b75a0ef8bac28d3ca4c9e3ea8130</w:t>
            </w:r>
          </w:p>
        </w:tc>
      </w:tr>
      <w:tr>
        <w:trPr>
          <w:cantSplit/>
        </w:trPr>
        <w:tc>
          <w:tcPr>
            <w:tcW w:type="dxa" w:w="4819"/>
            <w:vAlign w:val="center"/>
            <w:shd w:fill="FFFFFF"/>
          </w:tcPr>
          <w:p>
            <w:pPr>
              <w:keepNext w:val="0"/>
              <w:spacing w:after="0" w:line="247" w:lineRule="auto"/>
            </w:pPr>
            <w:r>
              <w:rPr>
                <w:rFonts w:ascii="Arial" w:hAnsi="Arial"/>
                <w:b w:val="0"/>
                <w:color w:val="000000"/>
                <w:sz w:val="15"/>
              </w:rPr>
              <w:t>UI-065-subatencionescancelardesactivacinmantieneactivo.png</w:t>
            </w:r>
          </w:p>
        </w:tc>
        <w:tc>
          <w:tcPr>
            <w:tcW w:type="dxa" w:w="5046"/>
            <w:vAlign w:val="center"/>
            <w:shd w:fill="FFFFFF"/>
          </w:tcPr>
          <w:p>
            <w:pPr>
              <w:keepNext w:val="0"/>
              <w:spacing w:after="0" w:line="247" w:lineRule="auto"/>
            </w:pPr>
            <w:r>
              <w:rPr>
                <w:rFonts w:ascii="Arial" w:hAnsi="Arial"/>
                <w:b w:val="0"/>
                <w:color w:val="000000"/>
                <w:sz w:val="15"/>
              </w:rPr>
              <w:t>f2f5391b7ac654c0ca346d2f5861791f69e58ad3de74a87a391d8cf1b12bd482</w:t>
            </w:r>
          </w:p>
        </w:tc>
      </w:tr>
      <w:tr>
        <w:trPr>
          <w:cantSplit/>
        </w:trPr>
        <w:tc>
          <w:tcPr>
            <w:tcW w:type="dxa" w:w="4819"/>
            <w:vAlign w:val="center"/>
            <w:shd w:fill="F4F4F4"/>
          </w:tcPr>
          <w:p>
            <w:pPr>
              <w:keepNext w:val="0"/>
              <w:spacing w:after="0" w:line="247" w:lineRule="auto"/>
            </w:pPr>
            <w:r>
              <w:rPr>
                <w:rFonts w:ascii="Arial" w:hAnsi="Arial"/>
                <w:b w:val="0"/>
                <w:color w:val="000000"/>
                <w:sz w:val="15"/>
              </w:rPr>
              <w:t>UI-066-subatencionesdesactivaryconsultarfiltroinactivo.png</w:t>
            </w:r>
          </w:p>
        </w:tc>
        <w:tc>
          <w:tcPr>
            <w:tcW w:type="dxa" w:w="5046"/>
            <w:vAlign w:val="center"/>
            <w:shd w:fill="F4F4F4"/>
          </w:tcPr>
          <w:p>
            <w:pPr>
              <w:keepNext w:val="0"/>
              <w:spacing w:after="0" w:line="247" w:lineRule="auto"/>
            </w:pPr>
            <w:r>
              <w:rPr>
                <w:rFonts w:ascii="Arial" w:hAnsi="Arial"/>
                <w:b w:val="0"/>
                <w:color w:val="000000"/>
                <w:sz w:val="15"/>
              </w:rPr>
              <w:t>fd8755a7aff79d9e9f3263df1451d40bdf552694ae76c00be1ea307bafac8302</w:t>
            </w:r>
          </w:p>
        </w:tc>
      </w:tr>
      <w:tr>
        <w:trPr>
          <w:cantSplit/>
        </w:trPr>
        <w:tc>
          <w:tcPr>
            <w:tcW w:type="dxa" w:w="4819"/>
            <w:vAlign w:val="center"/>
            <w:shd w:fill="FFFFFF"/>
          </w:tcPr>
          <w:p>
            <w:pPr>
              <w:keepNext w:val="0"/>
              <w:spacing w:after="0" w:line="247" w:lineRule="auto"/>
            </w:pPr>
            <w:r>
              <w:rPr>
                <w:rFonts w:ascii="Arial" w:hAnsi="Arial"/>
                <w:b w:val="0"/>
                <w:color w:val="000000"/>
                <w:sz w:val="15"/>
              </w:rPr>
              <w:t>UI-077-selectortiposubatencindependiente.png</w:t>
            </w:r>
          </w:p>
        </w:tc>
        <w:tc>
          <w:tcPr>
            <w:tcW w:type="dxa" w:w="5046"/>
            <w:vAlign w:val="center"/>
            <w:shd w:fill="FFFFFF"/>
          </w:tcPr>
          <w:p>
            <w:pPr>
              <w:keepNext w:val="0"/>
              <w:spacing w:after="0" w:line="247" w:lineRule="auto"/>
            </w:pPr>
            <w:r>
              <w:rPr>
                <w:rFonts w:ascii="Arial" w:hAnsi="Arial"/>
                <w:b w:val="0"/>
                <w:color w:val="000000"/>
                <w:sz w:val="15"/>
              </w:rPr>
              <w:t>bd3db15497543ba12b9f855676891ffe74fee6bea9cd53960aa7a8bd8d5021cb</w:t>
            </w:r>
          </w:p>
        </w:tc>
      </w:tr>
      <w:tr>
        <w:trPr>
          <w:cantSplit/>
        </w:trPr>
        <w:tc>
          <w:tcPr>
            <w:tcW w:type="dxa" w:w="4819"/>
            <w:vAlign w:val="center"/>
            <w:shd w:fill="F4F4F4"/>
          </w:tcPr>
          <w:p>
            <w:pPr>
              <w:keepNext w:val="0"/>
              <w:spacing w:after="0" w:line="247" w:lineRule="auto"/>
            </w:pPr>
            <w:r>
              <w:rPr>
                <w:rFonts w:ascii="Arial" w:hAnsi="Arial"/>
                <w:b w:val="0"/>
                <w:color w:val="000000"/>
                <w:sz w:val="15"/>
              </w:rPr>
              <w:t>UI-1008-historiaatencinpreservaetiquetasdespusdeeditarcatlogos.png</w:t>
            </w:r>
          </w:p>
        </w:tc>
        <w:tc>
          <w:tcPr>
            <w:tcW w:type="dxa" w:w="5046"/>
            <w:vAlign w:val="center"/>
            <w:shd w:fill="F4F4F4"/>
          </w:tcPr>
          <w:p>
            <w:pPr>
              <w:keepNext w:val="0"/>
              <w:spacing w:after="0" w:line="247" w:lineRule="auto"/>
            </w:pPr>
            <w:r>
              <w:rPr>
                <w:rFonts w:ascii="Arial" w:hAnsi="Arial"/>
                <w:b w:val="0"/>
                <w:color w:val="000000"/>
                <w:sz w:val="15"/>
              </w:rPr>
              <w:t>af630fd6664584b127c7d5d923c6b6754f7ad67f927d2c114555090b53ed222a</w:t>
            </w:r>
          </w:p>
        </w:tc>
      </w:tr>
      <w:tr>
        <w:trPr>
          <w:cantSplit/>
        </w:trPr>
        <w:tc>
          <w:tcPr>
            <w:tcW w:type="dxa" w:w="4819"/>
            <w:vAlign w:val="center"/>
            <w:shd w:fill="FFFFFF"/>
          </w:tcPr>
          <w:p>
            <w:pPr>
              <w:keepNext w:val="0"/>
              <w:spacing w:after="0" w:line="247" w:lineRule="auto"/>
            </w:pPr>
            <w:r>
              <w:rPr>
                <w:rFonts w:ascii="Arial" w:hAnsi="Arial"/>
                <w:b w:val="0"/>
                <w:color w:val="000000"/>
                <w:sz w:val="15"/>
              </w:rPr>
              <w:t>UI-1007-historial-tipo.png</w:t>
            </w:r>
          </w:p>
        </w:tc>
        <w:tc>
          <w:tcPr>
            <w:tcW w:type="dxa" w:w="5046"/>
            <w:vAlign w:val="center"/>
            <w:shd w:fill="FFFFFF"/>
          </w:tcPr>
          <w:p>
            <w:pPr>
              <w:keepNext w:val="0"/>
              <w:spacing w:after="0" w:line="247" w:lineRule="auto"/>
            </w:pPr>
            <w:r>
              <w:rPr>
                <w:rFonts w:ascii="Arial" w:hAnsi="Arial"/>
                <w:b w:val="0"/>
                <w:color w:val="000000"/>
                <w:sz w:val="15"/>
              </w:rPr>
              <w:t>e7a1d127e230570a1adc9488155711e17c0be79ff72993a0ebec565f9d496048</w:t>
            </w:r>
          </w:p>
        </w:tc>
      </w:tr>
      <w:tr>
        <w:trPr>
          <w:cantSplit/>
        </w:trPr>
        <w:tc>
          <w:tcPr>
            <w:tcW w:type="dxa" w:w="4819"/>
            <w:vAlign w:val="center"/>
            <w:shd w:fill="F4F4F4"/>
          </w:tcPr>
          <w:p>
            <w:pPr>
              <w:keepNext w:val="0"/>
              <w:spacing w:after="0" w:line="247" w:lineRule="auto"/>
            </w:pPr>
            <w:r>
              <w:rPr>
                <w:rFonts w:ascii="Arial" w:hAnsi="Arial"/>
                <w:b w:val="0"/>
                <w:color w:val="000000"/>
                <w:sz w:val="15"/>
              </w:rPr>
              <w:t>UI-1010-paginacintotalfiltroscombinadosyexportacindevariaspginas.png</w:t>
            </w:r>
          </w:p>
        </w:tc>
        <w:tc>
          <w:tcPr>
            <w:tcW w:type="dxa" w:w="5046"/>
            <w:vAlign w:val="center"/>
            <w:shd w:fill="F4F4F4"/>
          </w:tcPr>
          <w:p>
            <w:pPr>
              <w:keepNext w:val="0"/>
              <w:spacing w:after="0" w:line="247" w:lineRule="auto"/>
            </w:pPr>
            <w:r>
              <w:rPr>
                <w:rFonts w:ascii="Arial" w:hAnsi="Arial"/>
                <w:b w:val="0"/>
                <w:color w:val="000000"/>
                <w:sz w:val="15"/>
              </w:rPr>
              <w:t>7f730ef4599db23c9801db28bb72c7810e09de55108ef6982568e8104e2f5865</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Tipos de atención subatenciones e históricos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